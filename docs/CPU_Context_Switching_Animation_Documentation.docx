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67E8" w14:textId="57C89C2A" w:rsidR="00B4494E" w:rsidRDefault="00B4494E">
      <w:pPr>
        <w:pStyle w:val="Title"/>
      </w:pPr>
      <w:r>
        <w:rPr>
          <w:noProof/>
          <w:sz w:val="20"/>
        </w:rPr>
        <w:drawing>
          <wp:anchor distT="0" distB="0" distL="114300" distR="114300" simplePos="0" relativeHeight="251658240" behindDoc="1" locked="0" layoutInCell="1" allowOverlap="1" wp14:anchorId="461BE075" wp14:editId="754381A1">
            <wp:simplePos x="0" y="0"/>
            <wp:positionH relativeFrom="column">
              <wp:posOffset>1857375</wp:posOffset>
            </wp:positionH>
            <wp:positionV relativeFrom="paragraph">
              <wp:posOffset>-542925</wp:posOffset>
            </wp:positionV>
            <wp:extent cx="1758244" cy="2396490"/>
            <wp:effectExtent l="0" t="0" r="0" b="3810"/>
            <wp:wrapTight wrapText="bothSides">
              <wp:wrapPolygon edited="0">
                <wp:start x="0" y="0"/>
                <wp:lineTo x="0" y="21463"/>
                <wp:lineTo x="21303" y="21463"/>
                <wp:lineTo x="21303" y="0"/>
                <wp:lineTo x="0" y="0"/>
              </wp:wrapPolygon>
            </wp:wrapTight>
            <wp:docPr id="1" name="Image 1"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white logo&#10;&#10;AI-generated content may be incorrect."/>
                    <pic:cNvPicPr/>
                  </pic:nvPicPr>
                  <pic:blipFill>
                    <a:blip r:embed="rId6" cstate="print"/>
                    <a:stretch>
                      <a:fillRect/>
                    </a:stretch>
                  </pic:blipFill>
                  <pic:spPr>
                    <a:xfrm>
                      <a:off x="0" y="0"/>
                      <a:ext cx="1758244" cy="2396490"/>
                    </a:xfrm>
                    <a:prstGeom prst="rect">
                      <a:avLst/>
                    </a:prstGeom>
                  </pic:spPr>
                </pic:pic>
              </a:graphicData>
            </a:graphic>
          </wp:anchor>
        </w:drawing>
      </w:r>
    </w:p>
    <w:p w14:paraId="567B0EDF" w14:textId="77777777" w:rsidR="00B4494E" w:rsidRDefault="00B4494E">
      <w:pPr>
        <w:pStyle w:val="Title"/>
      </w:pPr>
    </w:p>
    <w:p w14:paraId="0BD7258F" w14:textId="77777777" w:rsidR="00B4494E" w:rsidRDefault="00B4494E">
      <w:pPr>
        <w:pStyle w:val="Title"/>
      </w:pPr>
    </w:p>
    <w:p w14:paraId="20A16CA2" w14:textId="77777777" w:rsidR="00B4494E" w:rsidRDefault="00B4494E">
      <w:pPr>
        <w:pStyle w:val="Title"/>
      </w:pPr>
    </w:p>
    <w:p w14:paraId="595C69CB" w14:textId="77777777" w:rsidR="00B4494E" w:rsidRDefault="00B4494E">
      <w:pPr>
        <w:pStyle w:val="Title"/>
      </w:pPr>
    </w:p>
    <w:p w14:paraId="1F2A19CE" w14:textId="77777777" w:rsidR="00B4494E" w:rsidRDefault="00B4494E">
      <w:pPr>
        <w:pStyle w:val="Title"/>
      </w:pPr>
    </w:p>
    <w:p w14:paraId="22CCF2CF" w14:textId="495363D7" w:rsidR="00021EA0" w:rsidRDefault="00FF76BA">
      <w:pPr>
        <w:pStyle w:val="Title"/>
      </w:pPr>
      <w:r>
        <w:t>CPU Context Switching Animation — Project Documentation</w:t>
      </w:r>
    </w:p>
    <w:p w14:paraId="2B8BAC6B" w14:textId="77777777" w:rsidR="00021EA0" w:rsidRDefault="00FF76BA">
      <w:pPr>
        <w:pStyle w:val="Heading1"/>
      </w:pPr>
      <w:bookmarkStart w:id="0" w:name="_Toc218451451"/>
      <w:r>
        <w:t>Title Page</w:t>
      </w:r>
      <w:bookmarkEnd w:id="0"/>
    </w:p>
    <w:p w14:paraId="286247B5" w14:textId="6F5E6B1B" w:rsidR="00B93F9B" w:rsidRDefault="00B93F9B" w:rsidP="00B93F9B">
      <w:pPr>
        <w:pStyle w:val="isselectedend"/>
      </w:pPr>
      <w:r>
        <w:br/>
      </w:r>
      <w:r>
        <w:rPr>
          <w:rStyle w:val="Strong"/>
        </w:rPr>
        <w:t>Project Title:</w:t>
      </w:r>
      <w:r>
        <w:t xml:space="preserve"> CPU Context Switching Animation</w:t>
      </w:r>
      <w:r>
        <w:br/>
      </w:r>
      <w:r>
        <w:rPr>
          <w:rStyle w:val="Strong"/>
        </w:rPr>
        <w:br/>
        <w:t>Course:</w:t>
      </w:r>
      <w:r>
        <w:t xml:space="preserve"> Operating Systems</w:t>
      </w:r>
      <w:r>
        <w:br/>
      </w:r>
      <w:r>
        <w:rPr>
          <w:rStyle w:val="Strong"/>
        </w:rPr>
        <w:br/>
        <w:t>Submitted To:</w:t>
      </w:r>
      <w:r>
        <w:t xml:space="preserve"> </w:t>
      </w:r>
      <w:r w:rsidR="00B4494E">
        <w:t>Sir Ali Hafeez</w:t>
      </w:r>
      <w:r>
        <w:br/>
      </w:r>
      <w:r>
        <w:rPr>
          <w:rStyle w:val="Strong"/>
        </w:rPr>
        <w:br/>
        <w:t>Submitted By:</w:t>
      </w:r>
    </w:p>
    <w:p w14:paraId="5D65C57E" w14:textId="28E14E48" w:rsidR="00B93F9B" w:rsidRDefault="00B93F9B" w:rsidP="00B93F9B">
      <w:pPr>
        <w:pStyle w:val="isselectedend"/>
        <w:numPr>
          <w:ilvl w:val="0"/>
          <w:numId w:val="10"/>
        </w:numPr>
      </w:pPr>
      <w:r>
        <w:t>Mahad Naeem</w:t>
      </w:r>
    </w:p>
    <w:p w14:paraId="24564B57" w14:textId="175B0282" w:rsidR="00B93F9B" w:rsidRDefault="00B4494E" w:rsidP="00B93F9B">
      <w:pPr>
        <w:pStyle w:val="isselectedend"/>
        <w:numPr>
          <w:ilvl w:val="0"/>
          <w:numId w:val="10"/>
        </w:numPr>
      </w:pPr>
      <w:r>
        <w:rPr>
          <w:rStyle w:val="text-token-text-primary"/>
        </w:rPr>
        <w:t>Khyzer Hayyat Adnan</w:t>
      </w:r>
    </w:p>
    <w:p w14:paraId="2FBCE0AF" w14:textId="6A6179DF" w:rsidR="00B4494E" w:rsidRDefault="00B4494E" w:rsidP="00B4494E">
      <w:pPr>
        <w:pStyle w:val="NormalWeb"/>
        <w:numPr>
          <w:ilvl w:val="0"/>
          <w:numId w:val="10"/>
        </w:numPr>
        <w:rPr>
          <w:rStyle w:val="text-token-text-primary"/>
        </w:rPr>
      </w:pPr>
      <w:r>
        <w:rPr>
          <w:rStyle w:val="text-token-text-primary"/>
        </w:rPr>
        <w:t>Syed Hassan Rizvi</w:t>
      </w:r>
    </w:p>
    <w:p w14:paraId="715318D7" w14:textId="32C1EC73" w:rsidR="00B4494E" w:rsidRDefault="00B4494E" w:rsidP="00B4494E">
      <w:pPr>
        <w:pStyle w:val="NormalWeb"/>
        <w:numPr>
          <w:ilvl w:val="0"/>
          <w:numId w:val="10"/>
        </w:numPr>
        <w:rPr>
          <w:rStyle w:val="text-token-text-primary"/>
        </w:rPr>
      </w:pPr>
      <w:r>
        <w:rPr>
          <w:rStyle w:val="text-token-text-primary"/>
        </w:rPr>
        <w:t>Abdul Hadi</w:t>
      </w:r>
    </w:p>
    <w:p w14:paraId="1D9516E8" w14:textId="14229A4D" w:rsidR="00B93F9B" w:rsidRDefault="00B93F9B" w:rsidP="00B4494E">
      <w:pPr>
        <w:pStyle w:val="NormalWeb"/>
        <w:ind w:left="720"/>
      </w:pPr>
      <w:r>
        <w:rPr>
          <w:rStyle w:val="Strong"/>
        </w:rPr>
        <w:t>Date:</w:t>
      </w:r>
      <w:r>
        <w:t xml:space="preserve"> </w:t>
      </w:r>
      <w:r w:rsidR="00B4494E">
        <w:t xml:space="preserve">4 </w:t>
      </w:r>
      <w:r>
        <w:t>January 2026</w:t>
      </w:r>
    </w:p>
    <w:p w14:paraId="7B9C9500" w14:textId="77777777" w:rsidR="00B93F9B" w:rsidRDefault="00B93F9B" w:rsidP="00B93F9B">
      <w:pPr>
        <w:rPr>
          <w:rFonts w:ascii="Times New Roman" w:eastAsia="Times New Roman" w:hAnsi="Times New Roman" w:cs="Times New Roman"/>
          <w:sz w:val="24"/>
          <w:szCs w:val="24"/>
        </w:rPr>
      </w:pPr>
      <w:r>
        <w:br w:type="page"/>
      </w:r>
    </w:p>
    <w:p w14:paraId="410D0F38" w14:textId="77777777" w:rsidR="00B93F9B" w:rsidRPr="00B93F9B" w:rsidRDefault="00B93F9B" w:rsidP="00B93F9B">
      <w:pPr>
        <w:pStyle w:val="Heading3"/>
        <w:rPr>
          <w:sz w:val="34"/>
          <w:szCs w:val="34"/>
        </w:rPr>
      </w:pPr>
      <w:bookmarkStart w:id="1" w:name="_Toc218451452"/>
      <w:r w:rsidRPr="00B93F9B">
        <w:rPr>
          <w:sz w:val="34"/>
          <w:szCs w:val="34"/>
        </w:rPr>
        <w:lastRenderedPageBreak/>
        <w:t>Abstract</w:t>
      </w:r>
      <w:bookmarkEnd w:id="1"/>
    </w:p>
    <w:p w14:paraId="2D0DB8AD" w14:textId="77777777" w:rsidR="00B93F9B" w:rsidRDefault="00B93F9B" w:rsidP="00B93F9B">
      <w:pPr>
        <w:pStyle w:val="NormalWeb"/>
      </w:pPr>
      <w:r>
        <w:t xml:space="preserve">This project, </w:t>
      </w:r>
      <w:r>
        <w:rPr>
          <w:rStyle w:val="Emphasis"/>
        </w:rPr>
        <w:t>CPU Context Switching Animation</w:t>
      </w:r>
      <w:r>
        <w:t>, was developed to visually demonstrate how operating systems manage multiple processes through context switching. Although context switching is a fundamental part of multitasking systems, it remains an abstract topic for many learners because it happens invisibly inside the CPU. The goal of this project was to make this concept easier to understand through an animated visualization built using HTML5, CSS, and JavaScript. The animation simulates how the CPU saves and restores process states during a context switch. Supporting research guided the design to ensure educational value and technical accuracy. This report discusses the theoretical background, objectives, methodology, system overview, and implementation details, followed by testing results, limitations, and possible future enhancements.</w:t>
      </w:r>
    </w:p>
    <w:p w14:paraId="02729CD1" w14:textId="77777777" w:rsidR="00B93F9B" w:rsidRDefault="00B93F9B" w:rsidP="00B93F9B">
      <w:pPr>
        <w:pStyle w:val="NormalWeb"/>
        <w:ind w:left="720"/>
      </w:pPr>
    </w:p>
    <w:p w14:paraId="01F6BAD9" w14:textId="77777777" w:rsidR="00B93F9B" w:rsidRDefault="00B93F9B" w:rsidP="00B93F9B">
      <w:pPr>
        <w:rPr>
          <w:rFonts w:ascii="Times New Roman" w:eastAsia="Times New Roman" w:hAnsi="Times New Roman" w:cs="Times New Roman"/>
          <w:sz w:val="24"/>
          <w:szCs w:val="24"/>
        </w:rPr>
      </w:pPr>
      <w:r>
        <w:br w:type="page"/>
      </w:r>
    </w:p>
    <w:p w14:paraId="716ABDCB" w14:textId="77777777" w:rsidR="00B93F9B" w:rsidRPr="00B93F9B" w:rsidRDefault="00B93F9B" w:rsidP="00B93F9B">
      <w:pPr>
        <w:pStyle w:val="Heading3"/>
        <w:rPr>
          <w:sz w:val="34"/>
          <w:szCs w:val="34"/>
        </w:rPr>
      </w:pPr>
      <w:bookmarkStart w:id="2" w:name="_Toc218451453"/>
      <w:r w:rsidRPr="00B93F9B">
        <w:rPr>
          <w:sz w:val="34"/>
          <w:szCs w:val="34"/>
        </w:rPr>
        <w:lastRenderedPageBreak/>
        <w:t>Table of Contents</w:t>
      </w:r>
      <w:bookmarkEnd w:id="2"/>
    </w:p>
    <w:sdt>
      <w:sdtPr>
        <w:id w:val="31800963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0DF28C9" w14:textId="76B499BA" w:rsidR="00B4494E" w:rsidRDefault="00B4494E">
          <w:pPr>
            <w:pStyle w:val="TOCHeading"/>
          </w:pPr>
          <w:r>
            <w:t>Contents</w:t>
          </w:r>
        </w:p>
        <w:p w14:paraId="42C24A04" w14:textId="5DFDB9AF" w:rsidR="00B4494E" w:rsidRDefault="00B4494E">
          <w:pPr>
            <w:pStyle w:val="TOC1"/>
            <w:tabs>
              <w:tab w:val="right" w:leader="dot" w:pos="8630"/>
            </w:tabs>
            <w:rPr>
              <w:noProof/>
            </w:rPr>
          </w:pPr>
          <w:r>
            <w:fldChar w:fldCharType="begin"/>
          </w:r>
          <w:r>
            <w:instrText xml:space="preserve"> TOC \o "1-3" \h \z \u </w:instrText>
          </w:r>
          <w:r>
            <w:fldChar w:fldCharType="separate"/>
          </w:r>
          <w:hyperlink w:anchor="_Toc218451451" w:history="1">
            <w:r w:rsidRPr="00D5295E">
              <w:rPr>
                <w:rStyle w:val="Hyperlink"/>
                <w:noProof/>
              </w:rPr>
              <w:t>Title Page</w:t>
            </w:r>
            <w:r>
              <w:rPr>
                <w:noProof/>
                <w:webHidden/>
              </w:rPr>
              <w:tab/>
            </w:r>
            <w:r>
              <w:rPr>
                <w:noProof/>
                <w:webHidden/>
              </w:rPr>
              <w:fldChar w:fldCharType="begin"/>
            </w:r>
            <w:r>
              <w:rPr>
                <w:noProof/>
                <w:webHidden/>
              </w:rPr>
              <w:instrText xml:space="preserve"> PAGEREF _Toc218451451 \h </w:instrText>
            </w:r>
            <w:r>
              <w:rPr>
                <w:noProof/>
                <w:webHidden/>
              </w:rPr>
            </w:r>
            <w:r>
              <w:rPr>
                <w:noProof/>
                <w:webHidden/>
              </w:rPr>
              <w:fldChar w:fldCharType="separate"/>
            </w:r>
            <w:r>
              <w:rPr>
                <w:noProof/>
                <w:webHidden/>
              </w:rPr>
              <w:t>1</w:t>
            </w:r>
            <w:r>
              <w:rPr>
                <w:noProof/>
                <w:webHidden/>
              </w:rPr>
              <w:fldChar w:fldCharType="end"/>
            </w:r>
          </w:hyperlink>
        </w:p>
        <w:p w14:paraId="329E50F3" w14:textId="6A6496BF" w:rsidR="00B4494E" w:rsidRDefault="00B4494E">
          <w:pPr>
            <w:pStyle w:val="TOC3"/>
            <w:tabs>
              <w:tab w:val="right" w:leader="dot" w:pos="8630"/>
            </w:tabs>
            <w:rPr>
              <w:noProof/>
            </w:rPr>
          </w:pPr>
          <w:hyperlink w:anchor="_Toc218451452" w:history="1">
            <w:r w:rsidRPr="00D5295E">
              <w:rPr>
                <w:rStyle w:val="Hyperlink"/>
                <w:noProof/>
              </w:rPr>
              <w:t>Abstract</w:t>
            </w:r>
            <w:r>
              <w:rPr>
                <w:noProof/>
                <w:webHidden/>
              </w:rPr>
              <w:tab/>
            </w:r>
            <w:r>
              <w:rPr>
                <w:noProof/>
                <w:webHidden/>
              </w:rPr>
              <w:fldChar w:fldCharType="begin"/>
            </w:r>
            <w:r>
              <w:rPr>
                <w:noProof/>
                <w:webHidden/>
              </w:rPr>
              <w:instrText xml:space="preserve"> PAGEREF _Toc218451452 \h </w:instrText>
            </w:r>
            <w:r>
              <w:rPr>
                <w:noProof/>
                <w:webHidden/>
              </w:rPr>
            </w:r>
            <w:r>
              <w:rPr>
                <w:noProof/>
                <w:webHidden/>
              </w:rPr>
              <w:fldChar w:fldCharType="separate"/>
            </w:r>
            <w:r>
              <w:rPr>
                <w:noProof/>
                <w:webHidden/>
              </w:rPr>
              <w:t>2</w:t>
            </w:r>
            <w:r>
              <w:rPr>
                <w:noProof/>
                <w:webHidden/>
              </w:rPr>
              <w:fldChar w:fldCharType="end"/>
            </w:r>
          </w:hyperlink>
        </w:p>
        <w:p w14:paraId="7E94376A" w14:textId="59919E2F" w:rsidR="00B4494E" w:rsidRDefault="00B4494E">
          <w:pPr>
            <w:pStyle w:val="TOC3"/>
            <w:tabs>
              <w:tab w:val="right" w:leader="dot" w:pos="8630"/>
            </w:tabs>
            <w:rPr>
              <w:noProof/>
            </w:rPr>
          </w:pPr>
          <w:hyperlink w:anchor="_Toc218451453" w:history="1">
            <w:r w:rsidRPr="00D5295E">
              <w:rPr>
                <w:rStyle w:val="Hyperlink"/>
                <w:noProof/>
              </w:rPr>
              <w:t>Table of Contents</w:t>
            </w:r>
            <w:r>
              <w:rPr>
                <w:noProof/>
                <w:webHidden/>
              </w:rPr>
              <w:tab/>
            </w:r>
            <w:r>
              <w:rPr>
                <w:noProof/>
                <w:webHidden/>
              </w:rPr>
              <w:fldChar w:fldCharType="begin"/>
            </w:r>
            <w:r>
              <w:rPr>
                <w:noProof/>
                <w:webHidden/>
              </w:rPr>
              <w:instrText xml:space="preserve"> PAGEREF _Toc218451453 \h </w:instrText>
            </w:r>
            <w:r>
              <w:rPr>
                <w:noProof/>
                <w:webHidden/>
              </w:rPr>
            </w:r>
            <w:r>
              <w:rPr>
                <w:noProof/>
                <w:webHidden/>
              </w:rPr>
              <w:fldChar w:fldCharType="separate"/>
            </w:r>
            <w:r>
              <w:rPr>
                <w:noProof/>
                <w:webHidden/>
              </w:rPr>
              <w:t>3</w:t>
            </w:r>
            <w:r>
              <w:rPr>
                <w:noProof/>
                <w:webHidden/>
              </w:rPr>
              <w:fldChar w:fldCharType="end"/>
            </w:r>
          </w:hyperlink>
        </w:p>
        <w:p w14:paraId="171EE61B" w14:textId="20B4D136" w:rsidR="00B4494E" w:rsidRDefault="00B4494E">
          <w:pPr>
            <w:pStyle w:val="TOC3"/>
            <w:tabs>
              <w:tab w:val="right" w:leader="dot" w:pos="8630"/>
            </w:tabs>
            <w:rPr>
              <w:noProof/>
            </w:rPr>
          </w:pPr>
          <w:hyperlink w:anchor="_Toc218451454" w:history="1">
            <w:r w:rsidRPr="00D5295E">
              <w:rPr>
                <w:rStyle w:val="Hyperlink"/>
                <w:noProof/>
              </w:rPr>
              <w:t>Introduction</w:t>
            </w:r>
            <w:r>
              <w:rPr>
                <w:noProof/>
                <w:webHidden/>
              </w:rPr>
              <w:tab/>
            </w:r>
            <w:r>
              <w:rPr>
                <w:noProof/>
                <w:webHidden/>
              </w:rPr>
              <w:fldChar w:fldCharType="begin"/>
            </w:r>
            <w:r>
              <w:rPr>
                <w:noProof/>
                <w:webHidden/>
              </w:rPr>
              <w:instrText xml:space="preserve"> PAGEREF _Toc218451454 \h </w:instrText>
            </w:r>
            <w:r>
              <w:rPr>
                <w:noProof/>
                <w:webHidden/>
              </w:rPr>
            </w:r>
            <w:r>
              <w:rPr>
                <w:noProof/>
                <w:webHidden/>
              </w:rPr>
              <w:fldChar w:fldCharType="separate"/>
            </w:r>
            <w:r>
              <w:rPr>
                <w:noProof/>
                <w:webHidden/>
              </w:rPr>
              <w:t>4</w:t>
            </w:r>
            <w:r>
              <w:rPr>
                <w:noProof/>
                <w:webHidden/>
              </w:rPr>
              <w:fldChar w:fldCharType="end"/>
            </w:r>
          </w:hyperlink>
        </w:p>
        <w:p w14:paraId="176E5262" w14:textId="245E32E0" w:rsidR="00B4494E" w:rsidRDefault="00B4494E">
          <w:pPr>
            <w:pStyle w:val="TOC3"/>
            <w:tabs>
              <w:tab w:val="right" w:leader="dot" w:pos="8630"/>
            </w:tabs>
            <w:rPr>
              <w:noProof/>
            </w:rPr>
          </w:pPr>
          <w:hyperlink w:anchor="_Toc218451455" w:history="1">
            <w:r w:rsidRPr="00D5295E">
              <w:rPr>
                <w:rStyle w:val="Hyperlink"/>
                <w:noProof/>
              </w:rPr>
              <w:t>Problem Statement</w:t>
            </w:r>
            <w:r>
              <w:rPr>
                <w:noProof/>
                <w:webHidden/>
              </w:rPr>
              <w:tab/>
            </w:r>
            <w:r>
              <w:rPr>
                <w:noProof/>
                <w:webHidden/>
              </w:rPr>
              <w:fldChar w:fldCharType="begin"/>
            </w:r>
            <w:r>
              <w:rPr>
                <w:noProof/>
                <w:webHidden/>
              </w:rPr>
              <w:instrText xml:space="preserve"> PAGEREF _Toc218451455 \h </w:instrText>
            </w:r>
            <w:r>
              <w:rPr>
                <w:noProof/>
                <w:webHidden/>
              </w:rPr>
            </w:r>
            <w:r>
              <w:rPr>
                <w:noProof/>
                <w:webHidden/>
              </w:rPr>
              <w:fldChar w:fldCharType="separate"/>
            </w:r>
            <w:r>
              <w:rPr>
                <w:noProof/>
                <w:webHidden/>
              </w:rPr>
              <w:t>5</w:t>
            </w:r>
            <w:r>
              <w:rPr>
                <w:noProof/>
                <w:webHidden/>
              </w:rPr>
              <w:fldChar w:fldCharType="end"/>
            </w:r>
          </w:hyperlink>
        </w:p>
        <w:p w14:paraId="7E5B3265" w14:textId="40832C67" w:rsidR="00B4494E" w:rsidRDefault="00B4494E">
          <w:pPr>
            <w:pStyle w:val="TOC3"/>
            <w:tabs>
              <w:tab w:val="right" w:leader="dot" w:pos="8630"/>
            </w:tabs>
            <w:rPr>
              <w:noProof/>
            </w:rPr>
          </w:pPr>
          <w:hyperlink w:anchor="_Toc218451456" w:history="1">
            <w:r w:rsidRPr="00D5295E">
              <w:rPr>
                <w:rStyle w:val="Hyperlink"/>
                <w:noProof/>
              </w:rPr>
              <w:t>Project Objectives</w:t>
            </w:r>
            <w:r>
              <w:rPr>
                <w:noProof/>
                <w:webHidden/>
              </w:rPr>
              <w:tab/>
            </w:r>
            <w:r>
              <w:rPr>
                <w:noProof/>
                <w:webHidden/>
              </w:rPr>
              <w:fldChar w:fldCharType="begin"/>
            </w:r>
            <w:r>
              <w:rPr>
                <w:noProof/>
                <w:webHidden/>
              </w:rPr>
              <w:instrText xml:space="preserve"> PAGEREF _Toc218451456 \h </w:instrText>
            </w:r>
            <w:r>
              <w:rPr>
                <w:noProof/>
                <w:webHidden/>
              </w:rPr>
            </w:r>
            <w:r>
              <w:rPr>
                <w:noProof/>
                <w:webHidden/>
              </w:rPr>
              <w:fldChar w:fldCharType="separate"/>
            </w:r>
            <w:r>
              <w:rPr>
                <w:noProof/>
                <w:webHidden/>
              </w:rPr>
              <w:t>6</w:t>
            </w:r>
            <w:r>
              <w:rPr>
                <w:noProof/>
                <w:webHidden/>
              </w:rPr>
              <w:fldChar w:fldCharType="end"/>
            </w:r>
          </w:hyperlink>
        </w:p>
        <w:p w14:paraId="0BA940C2" w14:textId="77795FFE" w:rsidR="00B4494E" w:rsidRDefault="00B4494E">
          <w:pPr>
            <w:pStyle w:val="TOC3"/>
            <w:tabs>
              <w:tab w:val="right" w:leader="dot" w:pos="8630"/>
            </w:tabs>
            <w:rPr>
              <w:noProof/>
            </w:rPr>
          </w:pPr>
          <w:hyperlink w:anchor="_Toc218451457" w:history="1">
            <w:r w:rsidRPr="00D5295E">
              <w:rPr>
                <w:rStyle w:val="Hyperlink"/>
                <w:noProof/>
              </w:rPr>
              <w:t>Operating System Concepts Covered</w:t>
            </w:r>
            <w:r>
              <w:rPr>
                <w:noProof/>
                <w:webHidden/>
              </w:rPr>
              <w:tab/>
            </w:r>
            <w:r>
              <w:rPr>
                <w:noProof/>
                <w:webHidden/>
              </w:rPr>
              <w:fldChar w:fldCharType="begin"/>
            </w:r>
            <w:r>
              <w:rPr>
                <w:noProof/>
                <w:webHidden/>
              </w:rPr>
              <w:instrText xml:space="preserve"> PAGEREF _Toc218451457 \h </w:instrText>
            </w:r>
            <w:r>
              <w:rPr>
                <w:noProof/>
                <w:webHidden/>
              </w:rPr>
            </w:r>
            <w:r>
              <w:rPr>
                <w:noProof/>
                <w:webHidden/>
              </w:rPr>
              <w:fldChar w:fldCharType="separate"/>
            </w:r>
            <w:r>
              <w:rPr>
                <w:noProof/>
                <w:webHidden/>
              </w:rPr>
              <w:t>7</w:t>
            </w:r>
            <w:r>
              <w:rPr>
                <w:noProof/>
                <w:webHidden/>
              </w:rPr>
              <w:fldChar w:fldCharType="end"/>
            </w:r>
          </w:hyperlink>
        </w:p>
        <w:p w14:paraId="772613E3" w14:textId="5BB9D526" w:rsidR="00B4494E" w:rsidRDefault="00B4494E">
          <w:pPr>
            <w:pStyle w:val="TOC3"/>
            <w:tabs>
              <w:tab w:val="right" w:leader="dot" w:pos="8630"/>
            </w:tabs>
            <w:rPr>
              <w:noProof/>
            </w:rPr>
          </w:pPr>
          <w:hyperlink w:anchor="_Toc218451458" w:history="1">
            <w:r w:rsidRPr="00D5295E">
              <w:rPr>
                <w:rStyle w:val="Hyperlink"/>
                <w:noProof/>
              </w:rPr>
              <w:t>System Overview</w:t>
            </w:r>
            <w:r>
              <w:rPr>
                <w:noProof/>
                <w:webHidden/>
              </w:rPr>
              <w:tab/>
            </w:r>
            <w:r>
              <w:rPr>
                <w:noProof/>
                <w:webHidden/>
              </w:rPr>
              <w:fldChar w:fldCharType="begin"/>
            </w:r>
            <w:r>
              <w:rPr>
                <w:noProof/>
                <w:webHidden/>
              </w:rPr>
              <w:instrText xml:space="preserve"> PAGEREF _Toc218451458 \h </w:instrText>
            </w:r>
            <w:r>
              <w:rPr>
                <w:noProof/>
                <w:webHidden/>
              </w:rPr>
            </w:r>
            <w:r>
              <w:rPr>
                <w:noProof/>
                <w:webHidden/>
              </w:rPr>
              <w:fldChar w:fldCharType="separate"/>
            </w:r>
            <w:r>
              <w:rPr>
                <w:noProof/>
                <w:webHidden/>
              </w:rPr>
              <w:t>8</w:t>
            </w:r>
            <w:r>
              <w:rPr>
                <w:noProof/>
                <w:webHidden/>
              </w:rPr>
              <w:fldChar w:fldCharType="end"/>
            </w:r>
          </w:hyperlink>
        </w:p>
        <w:p w14:paraId="0AD5DB43" w14:textId="55E94DE0" w:rsidR="00B4494E" w:rsidRDefault="00B4494E">
          <w:pPr>
            <w:pStyle w:val="TOC3"/>
            <w:tabs>
              <w:tab w:val="right" w:leader="dot" w:pos="8630"/>
            </w:tabs>
            <w:rPr>
              <w:noProof/>
            </w:rPr>
          </w:pPr>
          <w:hyperlink w:anchor="_Toc218451459" w:history="1">
            <w:r w:rsidRPr="00D5295E">
              <w:rPr>
                <w:rStyle w:val="Hyperlink"/>
                <w:noProof/>
              </w:rPr>
              <w:t>Methodology and Design</w:t>
            </w:r>
            <w:r>
              <w:rPr>
                <w:noProof/>
                <w:webHidden/>
              </w:rPr>
              <w:tab/>
            </w:r>
            <w:r>
              <w:rPr>
                <w:noProof/>
                <w:webHidden/>
              </w:rPr>
              <w:fldChar w:fldCharType="begin"/>
            </w:r>
            <w:r>
              <w:rPr>
                <w:noProof/>
                <w:webHidden/>
              </w:rPr>
              <w:instrText xml:space="preserve"> PAGEREF _Toc218451459 \h </w:instrText>
            </w:r>
            <w:r>
              <w:rPr>
                <w:noProof/>
                <w:webHidden/>
              </w:rPr>
            </w:r>
            <w:r>
              <w:rPr>
                <w:noProof/>
                <w:webHidden/>
              </w:rPr>
              <w:fldChar w:fldCharType="separate"/>
            </w:r>
            <w:r>
              <w:rPr>
                <w:noProof/>
                <w:webHidden/>
              </w:rPr>
              <w:t>9</w:t>
            </w:r>
            <w:r>
              <w:rPr>
                <w:noProof/>
                <w:webHidden/>
              </w:rPr>
              <w:fldChar w:fldCharType="end"/>
            </w:r>
          </w:hyperlink>
        </w:p>
        <w:p w14:paraId="49494D1D" w14:textId="075E322E" w:rsidR="00B4494E" w:rsidRDefault="00B4494E">
          <w:pPr>
            <w:pStyle w:val="TOC3"/>
            <w:tabs>
              <w:tab w:val="right" w:leader="dot" w:pos="8630"/>
            </w:tabs>
            <w:rPr>
              <w:noProof/>
            </w:rPr>
          </w:pPr>
          <w:hyperlink w:anchor="_Toc218451460" w:history="1">
            <w:r w:rsidRPr="00D5295E">
              <w:rPr>
                <w:rStyle w:val="Hyperlink"/>
                <w:noProof/>
              </w:rPr>
              <w:t>Implementation Details</w:t>
            </w:r>
            <w:r>
              <w:rPr>
                <w:noProof/>
                <w:webHidden/>
              </w:rPr>
              <w:tab/>
            </w:r>
            <w:r>
              <w:rPr>
                <w:noProof/>
                <w:webHidden/>
              </w:rPr>
              <w:fldChar w:fldCharType="begin"/>
            </w:r>
            <w:r>
              <w:rPr>
                <w:noProof/>
                <w:webHidden/>
              </w:rPr>
              <w:instrText xml:space="preserve"> PAGEREF _Toc218451460 \h </w:instrText>
            </w:r>
            <w:r>
              <w:rPr>
                <w:noProof/>
                <w:webHidden/>
              </w:rPr>
            </w:r>
            <w:r>
              <w:rPr>
                <w:noProof/>
                <w:webHidden/>
              </w:rPr>
              <w:fldChar w:fldCharType="separate"/>
            </w:r>
            <w:r>
              <w:rPr>
                <w:noProof/>
                <w:webHidden/>
              </w:rPr>
              <w:t>10</w:t>
            </w:r>
            <w:r>
              <w:rPr>
                <w:noProof/>
                <w:webHidden/>
              </w:rPr>
              <w:fldChar w:fldCharType="end"/>
            </w:r>
          </w:hyperlink>
        </w:p>
        <w:p w14:paraId="1C203F15" w14:textId="7C64F450" w:rsidR="00B4494E" w:rsidRDefault="00B4494E">
          <w:pPr>
            <w:pStyle w:val="TOC3"/>
            <w:tabs>
              <w:tab w:val="right" w:leader="dot" w:pos="8630"/>
            </w:tabs>
            <w:rPr>
              <w:noProof/>
            </w:rPr>
          </w:pPr>
          <w:hyperlink w:anchor="_Toc218451461" w:history="1">
            <w:r w:rsidRPr="00D5295E">
              <w:rPr>
                <w:rStyle w:val="Hyperlink"/>
                <w:noProof/>
              </w:rPr>
              <w:t>Testing and Validation</w:t>
            </w:r>
            <w:r>
              <w:rPr>
                <w:noProof/>
                <w:webHidden/>
              </w:rPr>
              <w:tab/>
            </w:r>
            <w:r>
              <w:rPr>
                <w:noProof/>
                <w:webHidden/>
              </w:rPr>
              <w:fldChar w:fldCharType="begin"/>
            </w:r>
            <w:r>
              <w:rPr>
                <w:noProof/>
                <w:webHidden/>
              </w:rPr>
              <w:instrText xml:space="preserve"> PAGEREF _Toc218451461 \h </w:instrText>
            </w:r>
            <w:r>
              <w:rPr>
                <w:noProof/>
                <w:webHidden/>
              </w:rPr>
            </w:r>
            <w:r>
              <w:rPr>
                <w:noProof/>
                <w:webHidden/>
              </w:rPr>
              <w:fldChar w:fldCharType="separate"/>
            </w:r>
            <w:r>
              <w:rPr>
                <w:noProof/>
                <w:webHidden/>
              </w:rPr>
              <w:t>11</w:t>
            </w:r>
            <w:r>
              <w:rPr>
                <w:noProof/>
                <w:webHidden/>
              </w:rPr>
              <w:fldChar w:fldCharType="end"/>
            </w:r>
          </w:hyperlink>
        </w:p>
        <w:p w14:paraId="1C20D189" w14:textId="664ED466" w:rsidR="00B4494E" w:rsidRDefault="00B4494E">
          <w:pPr>
            <w:pStyle w:val="TOC3"/>
            <w:tabs>
              <w:tab w:val="right" w:leader="dot" w:pos="8630"/>
            </w:tabs>
            <w:rPr>
              <w:noProof/>
            </w:rPr>
          </w:pPr>
          <w:hyperlink w:anchor="_Toc218451462" w:history="1">
            <w:r w:rsidRPr="00D5295E">
              <w:rPr>
                <w:rStyle w:val="Hyperlink"/>
                <w:noProof/>
              </w:rPr>
              <w:t>Limitations</w:t>
            </w:r>
            <w:r>
              <w:rPr>
                <w:noProof/>
                <w:webHidden/>
              </w:rPr>
              <w:tab/>
            </w:r>
            <w:r>
              <w:rPr>
                <w:noProof/>
                <w:webHidden/>
              </w:rPr>
              <w:fldChar w:fldCharType="begin"/>
            </w:r>
            <w:r>
              <w:rPr>
                <w:noProof/>
                <w:webHidden/>
              </w:rPr>
              <w:instrText xml:space="preserve"> PAGEREF _Toc218451462 \h </w:instrText>
            </w:r>
            <w:r>
              <w:rPr>
                <w:noProof/>
                <w:webHidden/>
              </w:rPr>
            </w:r>
            <w:r>
              <w:rPr>
                <w:noProof/>
                <w:webHidden/>
              </w:rPr>
              <w:fldChar w:fldCharType="separate"/>
            </w:r>
            <w:r>
              <w:rPr>
                <w:noProof/>
                <w:webHidden/>
              </w:rPr>
              <w:t>12</w:t>
            </w:r>
            <w:r>
              <w:rPr>
                <w:noProof/>
                <w:webHidden/>
              </w:rPr>
              <w:fldChar w:fldCharType="end"/>
            </w:r>
          </w:hyperlink>
        </w:p>
        <w:p w14:paraId="3213447F" w14:textId="57262AF8" w:rsidR="00B4494E" w:rsidRDefault="00B4494E">
          <w:pPr>
            <w:pStyle w:val="TOC3"/>
            <w:tabs>
              <w:tab w:val="right" w:leader="dot" w:pos="8630"/>
            </w:tabs>
            <w:rPr>
              <w:noProof/>
            </w:rPr>
          </w:pPr>
          <w:hyperlink w:anchor="_Toc218451463" w:history="1">
            <w:r w:rsidRPr="00D5295E">
              <w:rPr>
                <w:rStyle w:val="Hyperlink"/>
                <w:noProof/>
              </w:rPr>
              <w:t>Future Enhancements</w:t>
            </w:r>
            <w:r>
              <w:rPr>
                <w:noProof/>
                <w:webHidden/>
              </w:rPr>
              <w:tab/>
            </w:r>
            <w:r>
              <w:rPr>
                <w:noProof/>
                <w:webHidden/>
              </w:rPr>
              <w:fldChar w:fldCharType="begin"/>
            </w:r>
            <w:r>
              <w:rPr>
                <w:noProof/>
                <w:webHidden/>
              </w:rPr>
              <w:instrText xml:space="preserve"> PAGEREF _Toc218451463 \h </w:instrText>
            </w:r>
            <w:r>
              <w:rPr>
                <w:noProof/>
                <w:webHidden/>
              </w:rPr>
            </w:r>
            <w:r>
              <w:rPr>
                <w:noProof/>
                <w:webHidden/>
              </w:rPr>
              <w:fldChar w:fldCharType="separate"/>
            </w:r>
            <w:r>
              <w:rPr>
                <w:noProof/>
                <w:webHidden/>
              </w:rPr>
              <w:t>13</w:t>
            </w:r>
            <w:r>
              <w:rPr>
                <w:noProof/>
                <w:webHidden/>
              </w:rPr>
              <w:fldChar w:fldCharType="end"/>
            </w:r>
          </w:hyperlink>
        </w:p>
        <w:p w14:paraId="283779CE" w14:textId="5BBD915A" w:rsidR="00B4494E" w:rsidRDefault="00B4494E">
          <w:pPr>
            <w:pStyle w:val="TOC3"/>
            <w:tabs>
              <w:tab w:val="right" w:leader="dot" w:pos="8630"/>
            </w:tabs>
            <w:rPr>
              <w:noProof/>
            </w:rPr>
          </w:pPr>
          <w:hyperlink w:anchor="_Toc218451464" w:history="1">
            <w:r w:rsidRPr="00D5295E">
              <w:rPr>
                <w:rStyle w:val="Hyperlink"/>
                <w:noProof/>
              </w:rPr>
              <w:t>Team Contributions</w:t>
            </w:r>
            <w:r>
              <w:rPr>
                <w:noProof/>
                <w:webHidden/>
              </w:rPr>
              <w:tab/>
            </w:r>
            <w:r>
              <w:rPr>
                <w:noProof/>
                <w:webHidden/>
              </w:rPr>
              <w:fldChar w:fldCharType="begin"/>
            </w:r>
            <w:r>
              <w:rPr>
                <w:noProof/>
                <w:webHidden/>
              </w:rPr>
              <w:instrText xml:space="preserve"> PAGEREF _Toc218451464 \h </w:instrText>
            </w:r>
            <w:r>
              <w:rPr>
                <w:noProof/>
                <w:webHidden/>
              </w:rPr>
            </w:r>
            <w:r>
              <w:rPr>
                <w:noProof/>
                <w:webHidden/>
              </w:rPr>
              <w:fldChar w:fldCharType="separate"/>
            </w:r>
            <w:r>
              <w:rPr>
                <w:noProof/>
                <w:webHidden/>
              </w:rPr>
              <w:t>14</w:t>
            </w:r>
            <w:r>
              <w:rPr>
                <w:noProof/>
                <w:webHidden/>
              </w:rPr>
              <w:fldChar w:fldCharType="end"/>
            </w:r>
          </w:hyperlink>
        </w:p>
        <w:p w14:paraId="73489A1E" w14:textId="0AFDC68B" w:rsidR="00B4494E" w:rsidRDefault="00B4494E">
          <w:pPr>
            <w:pStyle w:val="TOC3"/>
            <w:tabs>
              <w:tab w:val="right" w:leader="dot" w:pos="8630"/>
            </w:tabs>
            <w:rPr>
              <w:noProof/>
            </w:rPr>
          </w:pPr>
          <w:hyperlink w:anchor="_Toc218451465" w:history="1">
            <w:r w:rsidRPr="00D5295E">
              <w:rPr>
                <w:rStyle w:val="Hyperlink"/>
                <w:noProof/>
              </w:rPr>
              <w:t>Practical Relevance</w:t>
            </w:r>
            <w:r>
              <w:rPr>
                <w:noProof/>
                <w:webHidden/>
              </w:rPr>
              <w:tab/>
            </w:r>
            <w:r>
              <w:rPr>
                <w:noProof/>
                <w:webHidden/>
              </w:rPr>
              <w:fldChar w:fldCharType="begin"/>
            </w:r>
            <w:r>
              <w:rPr>
                <w:noProof/>
                <w:webHidden/>
              </w:rPr>
              <w:instrText xml:space="preserve"> PAGEREF _Toc218451465 \h </w:instrText>
            </w:r>
            <w:r>
              <w:rPr>
                <w:noProof/>
                <w:webHidden/>
              </w:rPr>
            </w:r>
            <w:r>
              <w:rPr>
                <w:noProof/>
                <w:webHidden/>
              </w:rPr>
              <w:fldChar w:fldCharType="separate"/>
            </w:r>
            <w:r>
              <w:rPr>
                <w:noProof/>
                <w:webHidden/>
              </w:rPr>
              <w:t>15</w:t>
            </w:r>
            <w:r>
              <w:rPr>
                <w:noProof/>
                <w:webHidden/>
              </w:rPr>
              <w:fldChar w:fldCharType="end"/>
            </w:r>
          </w:hyperlink>
        </w:p>
        <w:p w14:paraId="434D5946" w14:textId="27E6D6F9" w:rsidR="00B4494E" w:rsidRDefault="00B4494E">
          <w:pPr>
            <w:pStyle w:val="TOC3"/>
            <w:tabs>
              <w:tab w:val="right" w:leader="dot" w:pos="8630"/>
            </w:tabs>
            <w:rPr>
              <w:noProof/>
            </w:rPr>
          </w:pPr>
          <w:hyperlink w:anchor="_Toc218451466" w:history="1">
            <w:r w:rsidRPr="00D5295E">
              <w:rPr>
                <w:rStyle w:val="Hyperlink"/>
                <w:noProof/>
              </w:rPr>
              <w:t>Conclusion</w:t>
            </w:r>
            <w:r>
              <w:rPr>
                <w:noProof/>
                <w:webHidden/>
              </w:rPr>
              <w:tab/>
            </w:r>
            <w:r>
              <w:rPr>
                <w:noProof/>
                <w:webHidden/>
              </w:rPr>
              <w:fldChar w:fldCharType="begin"/>
            </w:r>
            <w:r>
              <w:rPr>
                <w:noProof/>
                <w:webHidden/>
              </w:rPr>
              <w:instrText xml:space="preserve"> PAGEREF _Toc218451466 \h </w:instrText>
            </w:r>
            <w:r>
              <w:rPr>
                <w:noProof/>
                <w:webHidden/>
              </w:rPr>
            </w:r>
            <w:r>
              <w:rPr>
                <w:noProof/>
                <w:webHidden/>
              </w:rPr>
              <w:fldChar w:fldCharType="separate"/>
            </w:r>
            <w:r>
              <w:rPr>
                <w:noProof/>
                <w:webHidden/>
              </w:rPr>
              <w:t>16</w:t>
            </w:r>
            <w:r>
              <w:rPr>
                <w:noProof/>
                <w:webHidden/>
              </w:rPr>
              <w:fldChar w:fldCharType="end"/>
            </w:r>
          </w:hyperlink>
        </w:p>
        <w:p w14:paraId="0966AD52" w14:textId="58288486" w:rsidR="00B4494E" w:rsidRDefault="00B4494E">
          <w:pPr>
            <w:pStyle w:val="TOC3"/>
            <w:tabs>
              <w:tab w:val="right" w:leader="dot" w:pos="8630"/>
            </w:tabs>
            <w:rPr>
              <w:noProof/>
            </w:rPr>
          </w:pPr>
          <w:hyperlink w:anchor="_Toc218451467" w:history="1">
            <w:r w:rsidRPr="00D5295E">
              <w:rPr>
                <w:rStyle w:val="Hyperlink"/>
                <w:noProof/>
              </w:rPr>
              <w:t>References</w:t>
            </w:r>
            <w:r>
              <w:rPr>
                <w:noProof/>
                <w:webHidden/>
              </w:rPr>
              <w:tab/>
            </w:r>
            <w:r>
              <w:rPr>
                <w:noProof/>
                <w:webHidden/>
              </w:rPr>
              <w:fldChar w:fldCharType="begin"/>
            </w:r>
            <w:r>
              <w:rPr>
                <w:noProof/>
                <w:webHidden/>
              </w:rPr>
              <w:instrText xml:space="preserve"> PAGEREF _Toc218451467 \h </w:instrText>
            </w:r>
            <w:r>
              <w:rPr>
                <w:noProof/>
                <w:webHidden/>
              </w:rPr>
            </w:r>
            <w:r>
              <w:rPr>
                <w:noProof/>
                <w:webHidden/>
              </w:rPr>
              <w:fldChar w:fldCharType="separate"/>
            </w:r>
            <w:r>
              <w:rPr>
                <w:noProof/>
                <w:webHidden/>
              </w:rPr>
              <w:t>17</w:t>
            </w:r>
            <w:r>
              <w:rPr>
                <w:noProof/>
                <w:webHidden/>
              </w:rPr>
              <w:fldChar w:fldCharType="end"/>
            </w:r>
          </w:hyperlink>
        </w:p>
        <w:p w14:paraId="5C2C5387" w14:textId="2570E2AC" w:rsidR="00B4494E" w:rsidRDefault="00B4494E">
          <w:r>
            <w:rPr>
              <w:b/>
              <w:bCs/>
              <w:noProof/>
            </w:rPr>
            <w:fldChar w:fldCharType="end"/>
          </w:r>
        </w:p>
      </w:sdtContent>
    </w:sdt>
    <w:p w14:paraId="625FAC80" w14:textId="77777777" w:rsidR="00B93F9B" w:rsidRDefault="00B93F9B" w:rsidP="00B4494E">
      <w:pPr>
        <w:pStyle w:val="NormalWeb"/>
      </w:pPr>
    </w:p>
    <w:p w14:paraId="0B698431" w14:textId="77777777" w:rsidR="00B93F9B" w:rsidRDefault="00B93F9B"/>
    <w:p w14:paraId="6A010F89" w14:textId="77777777" w:rsidR="00B93F9B" w:rsidRDefault="00B93F9B" w:rsidP="00B93F9B">
      <w:r>
        <w:br w:type="page"/>
      </w:r>
    </w:p>
    <w:p w14:paraId="45BDDC67" w14:textId="77777777" w:rsidR="00B93F9B" w:rsidRPr="00B93F9B" w:rsidRDefault="00B93F9B" w:rsidP="00B93F9B">
      <w:pPr>
        <w:pStyle w:val="Heading3"/>
        <w:rPr>
          <w:sz w:val="34"/>
          <w:szCs w:val="34"/>
        </w:rPr>
      </w:pPr>
      <w:bookmarkStart w:id="3" w:name="_Toc218451454"/>
      <w:r w:rsidRPr="00B93F9B">
        <w:rPr>
          <w:sz w:val="34"/>
          <w:szCs w:val="34"/>
        </w:rPr>
        <w:lastRenderedPageBreak/>
        <w:t>Introduction</w:t>
      </w:r>
      <w:bookmarkEnd w:id="3"/>
    </w:p>
    <w:p w14:paraId="1FBD28E5" w14:textId="77777777" w:rsidR="00B93F9B" w:rsidRDefault="00B93F9B" w:rsidP="00B93F9B">
      <w:pPr>
        <w:pStyle w:val="NormalWeb"/>
      </w:pPr>
      <w:r>
        <w:t xml:space="preserve">Modern operating systems are designed to make multitasking seamless. While users believe their devices are running multiple programs simultaneously, a single CPU core can execute only one instruction stream at a time. This illusion of parallelism is achieved through </w:t>
      </w:r>
      <w:r>
        <w:rPr>
          <w:rStyle w:val="Emphasis"/>
        </w:rPr>
        <w:t>context switching</w:t>
      </w:r>
      <w:r>
        <w:t>, where the operating system saves the state of one process and loads another. Although critical to system performance, context switching is invisible to users and often difficult for students to grasp. This project aims to bridge that gap by visualizing the process of context switching in an intuitive and interactive way.</w:t>
      </w:r>
    </w:p>
    <w:p w14:paraId="36D6ABFD" w14:textId="77777777" w:rsidR="00B93F9B" w:rsidRDefault="00B93F9B"/>
    <w:p w14:paraId="6490D7BC" w14:textId="77777777" w:rsidR="00B93F9B" w:rsidRDefault="00B93F9B" w:rsidP="00B93F9B">
      <w:r>
        <w:br w:type="page"/>
      </w:r>
    </w:p>
    <w:p w14:paraId="23B1246F" w14:textId="77777777" w:rsidR="00B93F9B" w:rsidRPr="00B93F9B" w:rsidRDefault="00B93F9B" w:rsidP="00B93F9B">
      <w:pPr>
        <w:pStyle w:val="Heading3"/>
        <w:rPr>
          <w:sz w:val="34"/>
          <w:szCs w:val="34"/>
        </w:rPr>
      </w:pPr>
      <w:bookmarkStart w:id="4" w:name="_Toc218451455"/>
      <w:r w:rsidRPr="00B93F9B">
        <w:rPr>
          <w:sz w:val="34"/>
          <w:szCs w:val="34"/>
        </w:rPr>
        <w:lastRenderedPageBreak/>
        <w:t>Problem Statement</w:t>
      </w:r>
      <w:bookmarkEnd w:id="4"/>
    </w:p>
    <w:p w14:paraId="5DCF87B2" w14:textId="77777777" w:rsidR="00B93F9B" w:rsidRDefault="00B93F9B" w:rsidP="00B93F9B">
      <w:pPr>
        <w:pStyle w:val="NormalWeb"/>
      </w:pPr>
      <w:r>
        <w:t>Students learning operating systems often struggle to understand how multitasking actually happens at the CPU level. Concepts like process states, registers, program counters, and process control blocks (PCBs) are typically taught through static diagrams or textual explanations, which fail to show the time-based sequence of actions. Without visualization, learners may memorize definitions without truly understanding what occurs during a switch. Hence, there is a need for a clear, animated tool that demonstrates the step-by-step mechanism of CPU context switching.</w:t>
      </w:r>
    </w:p>
    <w:p w14:paraId="7D959B8A" w14:textId="77777777" w:rsidR="00B93F9B" w:rsidRDefault="00B93F9B"/>
    <w:p w14:paraId="6F7D0234" w14:textId="77777777" w:rsidR="00B93F9B" w:rsidRDefault="00B93F9B" w:rsidP="00B93F9B">
      <w:r>
        <w:br w:type="page"/>
      </w:r>
    </w:p>
    <w:p w14:paraId="29CA7582" w14:textId="77777777" w:rsidR="00B93F9B" w:rsidRPr="00B93F9B" w:rsidRDefault="00B93F9B" w:rsidP="00B93F9B">
      <w:pPr>
        <w:pStyle w:val="Heading3"/>
        <w:rPr>
          <w:sz w:val="34"/>
          <w:szCs w:val="34"/>
        </w:rPr>
      </w:pPr>
      <w:bookmarkStart w:id="5" w:name="_Toc218451456"/>
      <w:r w:rsidRPr="00B93F9B">
        <w:rPr>
          <w:sz w:val="34"/>
          <w:szCs w:val="34"/>
        </w:rPr>
        <w:lastRenderedPageBreak/>
        <w:t>Project Objectives</w:t>
      </w:r>
      <w:bookmarkEnd w:id="5"/>
    </w:p>
    <w:p w14:paraId="570AD65D" w14:textId="77777777" w:rsidR="00B93F9B" w:rsidRDefault="00B93F9B" w:rsidP="00B93F9B">
      <w:pPr>
        <w:pStyle w:val="isselectedend"/>
        <w:numPr>
          <w:ilvl w:val="0"/>
          <w:numId w:val="13"/>
        </w:numPr>
      </w:pPr>
      <w:r>
        <w:t>To visually demonstrate the process of CPU context switching for educational use.</w:t>
      </w:r>
    </w:p>
    <w:p w14:paraId="55CE9B54" w14:textId="77777777" w:rsidR="00B93F9B" w:rsidRDefault="00B93F9B" w:rsidP="00B93F9B">
      <w:pPr>
        <w:pStyle w:val="isselectedend"/>
        <w:numPr>
          <w:ilvl w:val="0"/>
          <w:numId w:val="13"/>
        </w:numPr>
      </w:pPr>
      <w:r>
        <w:t>To create an interactive HTML-based animation simulating CPU, processes, and PCBs.</w:t>
      </w:r>
    </w:p>
    <w:p w14:paraId="7229D4C8" w14:textId="77777777" w:rsidR="00B93F9B" w:rsidRDefault="00B93F9B" w:rsidP="00B93F9B">
      <w:pPr>
        <w:pStyle w:val="isselectedend"/>
        <w:numPr>
          <w:ilvl w:val="0"/>
          <w:numId w:val="13"/>
        </w:numPr>
      </w:pPr>
      <w:r>
        <w:t>To simplify abstract OS concepts through visual cues and smooth transitions.</w:t>
      </w:r>
    </w:p>
    <w:p w14:paraId="49D4F2BE" w14:textId="77777777" w:rsidR="00B93F9B" w:rsidRDefault="00B93F9B" w:rsidP="00B93F9B">
      <w:pPr>
        <w:pStyle w:val="isselectedend"/>
        <w:numPr>
          <w:ilvl w:val="0"/>
          <w:numId w:val="13"/>
        </w:numPr>
      </w:pPr>
      <w:r>
        <w:t>To provide a resource for instructors and students studying CPU scheduling and multitasking.</w:t>
      </w:r>
    </w:p>
    <w:p w14:paraId="0971470E" w14:textId="77777777" w:rsidR="00B93F9B" w:rsidRDefault="00B93F9B" w:rsidP="00B93F9B">
      <w:pPr>
        <w:pStyle w:val="NormalWeb"/>
        <w:numPr>
          <w:ilvl w:val="0"/>
          <w:numId w:val="13"/>
        </w:numPr>
      </w:pPr>
      <w:r>
        <w:t>To evaluate how animation can improve conceptual understanding in computer science education.</w:t>
      </w:r>
    </w:p>
    <w:p w14:paraId="59BFAA5E" w14:textId="77777777" w:rsidR="00B93F9B" w:rsidRDefault="00B93F9B"/>
    <w:p w14:paraId="28F7C086" w14:textId="77777777" w:rsidR="00B93F9B" w:rsidRDefault="00B93F9B" w:rsidP="00B93F9B"/>
    <w:p w14:paraId="43A1AF7E" w14:textId="77777777" w:rsidR="00B93F9B" w:rsidRDefault="00B93F9B" w:rsidP="00B93F9B">
      <w:pPr>
        <w:tabs>
          <w:tab w:val="left" w:pos="1573"/>
        </w:tabs>
      </w:pPr>
      <w:r>
        <w:tab/>
      </w:r>
    </w:p>
    <w:p w14:paraId="2CD6544F" w14:textId="77777777" w:rsidR="00B93F9B" w:rsidRDefault="00B93F9B" w:rsidP="00B93F9B">
      <w:r>
        <w:br w:type="page"/>
      </w:r>
    </w:p>
    <w:p w14:paraId="356D24E1" w14:textId="77777777" w:rsidR="00B93F9B" w:rsidRPr="00B93F9B" w:rsidRDefault="00B93F9B" w:rsidP="00B93F9B">
      <w:pPr>
        <w:pStyle w:val="Heading3"/>
        <w:rPr>
          <w:sz w:val="34"/>
          <w:szCs w:val="34"/>
        </w:rPr>
      </w:pPr>
      <w:bookmarkStart w:id="6" w:name="_Toc218451457"/>
      <w:r w:rsidRPr="00B93F9B">
        <w:rPr>
          <w:sz w:val="34"/>
          <w:szCs w:val="34"/>
        </w:rPr>
        <w:lastRenderedPageBreak/>
        <w:t>Operating System Concepts Covered</w:t>
      </w:r>
      <w:bookmarkEnd w:id="6"/>
    </w:p>
    <w:p w14:paraId="372C9ED6" w14:textId="77777777" w:rsidR="00B93F9B" w:rsidRDefault="00B93F9B" w:rsidP="00B93F9B">
      <w:pPr>
        <w:pStyle w:val="isselectedend"/>
      </w:pPr>
      <w:r>
        <w:t>This project covers several fundamental operating system topics:</w:t>
      </w:r>
    </w:p>
    <w:p w14:paraId="45D63C14" w14:textId="77777777" w:rsidR="00B93F9B" w:rsidRDefault="00B93F9B" w:rsidP="00B93F9B">
      <w:pPr>
        <w:pStyle w:val="isselectedend"/>
        <w:numPr>
          <w:ilvl w:val="0"/>
          <w:numId w:val="14"/>
        </w:numPr>
      </w:pPr>
      <w:r>
        <w:rPr>
          <w:rStyle w:val="Strong"/>
        </w:rPr>
        <w:t>Context Switching:</w:t>
      </w:r>
      <w:r>
        <w:t xml:space="preserve"> The process of saving and restoring CPU state between processes.</w:t>
      </w:r>
    </w:p>
    <w:p w14:paraId="46CB97EB" w14:textId="77777777" w:rsidR="00B93F9B" w:rsidRDefault="00B93F9B" w:rsidP="00B93F9B">
      <w:pPr>
        <w:pStyle w:val="isselectedend"/>
        <w:numPr>
          <w:ilvl w:val="0"/>
          <w:numId w:val="14"/>
        </w:numPr>
      </w:pPr>
      <w:r>
        <w:rPr>
          <w:rStyle w:val="Strong"/>
        </w:rPr>
        <w:t>Process Control Block (PCB):</w:t>
      </w:r>
      <w:r>
        <w:t xml:space="preserve"> The data structure that stores process-specific information such as register values and program counters.</w:t>
      </w:r>
    </w:p>
    <w:p w14:paraId="0B8FE53F" w14:textId="77777777" w:rsidR="00B93F9B" w:rsidRDefault="00B93F9B" w:rsidP="00B93F9B">
      <w:pPr>
        <w:pStyle w:val="isselectedend"/>
        <w:numPr>
          <w:ilvl w:val="0"/>
          <w:numId w:val="14"/>
        </w:numPr>
      </w:pPr>
      <w:r>
        <w:rPr>
          <w:rStyle w:val="Strong"/>
        </w:rPr>
        <w:t>CPU Scheduling:</w:t>
      </w:r>
      <w:r>
        <w:t xml:space="preserve"> The decision-making mechanism determining which process runs next.</w:t>
      </w:r>
    </w:p>
    <w:p w14:paraId="2A5A5151" w14:textId="77777777" w:rsidR="00B93F9B" w:rsidRDefault="00B93F9B" w:rsidP="00B93F9B">
      <w:pPr>
        <w:pStyle w:val="isselectedend"/>
        <w:numPr>
          <w:ilvl w:val="0"/>
          <w:numId w:val="14"/>
        </w:numPr>
      </w:pPr>
      <w:r>
        <w:rPr>
          <w:rStyle w:val="Strong"/>
        </w:rPr>
        <w:t>Interrupts:</w:t>
      </w:r>
      <w:r>
        <w:t xml:space="preserve"> Events that trigger the OS to regain control and switch contexts.</w:t>
      </w:r>
    </w:p>
    <w:p w14:paraId="65EE6970" w14:textId="77777777" w:rsidR="00B93F9B" w:rsidRDefault="00B93F9B" w:rsidP="00B93F9B">
      <w:pPr>
        <w:pStyle w:val="isselectedend"/>
        <w:numPr>
          <w:ilvl w:val="0"/>
          <w:numId w:val="14"/>
        </w:numPr>
      </w:pPr>
      <w:r>
        <w:rPr>
          <w:rStyle w:val="Strong"/>
        </w:rPr>
        <w:t>Multitasking and Time-Sharing:</w:t>
      </w:r>
      <w:r>
        <w:t xml:space="preserve"> The illusion of concurrency achieved by frequent switching.</w:t>
      </w:r>
    </w:p>
    <w:p w14:paraId="064FE5CD" w14:textId="77777777" w:rsidR="00B93F9B" w:rsidRDefault="00B93F9B" w:rsidP="00B93F9B">
      <w:pPr>
        <w:pStyle w:val="NormalWeb"/>
      </w:pPr>
      <w:r>
        <w:t>By combining these concepts into one visual narrative, the animation allows students to see how these components interact in real time.</w:t>
      </w:r>
    </w:p>
    <w:p w14:paraId="422FA378" w14:textId="77777777" w:rsidR="00B93F9B" w:rsidRDefault="00B93F9B" w:rsidP="00B93F9B">
      <w:pPr>
        <w:tabs>
          <w:tab w:val="left" w:pos="1573"/>
        </w:tabs>
      </w:pPr>
    </w:p>
    <w:p w14:paraId="389EFCB3" w14:textId="77777777" w:rsidR="00B93F9B" w:rsidRDefault="00B93F9B" w:rsidP="00B93F9B">
      <w:r>
        <w:br w:type="page"/>
      </w:r>
    </w:p>
    <w:p w14:paraId="46512B28" w14:textId="77777777" w:rsidR="00B93F9B" w:rsidRPr="00B93F9B" w:rsidRDefault="00B93F9B" w:rsidP="00B93F9B">
      <w:pPr>
        <w:pStyle w:val="Heading3"/>
        <w:rPr>
          <w:sz w:val="34"/>
          <w:szCs w:val="34"/>
        </w:rPr>
      </w:pPr>
      <w:bookmarkStart w:id="7" w:name="_Toc218451458"/>
      <w:r w:rsidRPr="00B93F9B">
        <w:rPr>
          <w:sz w:val="34"/>
          <w:szCs w:val="34"/>
        </w:rPr>
        <w:lastRenderedPageBreak/>
        <w:t>System Overview</w:t>
      </w:r>
      <w:bookmarkEnd w:id="7"/>
    </w:p>
    <w:p w14:paraId="32F165FD" w14:textId="77777777" w:rsidR="00B93F9B" w:rsidRDefault="00B93F9B" w:rsidP="00B93F9B">
      <w:pPr>
        <w:pStyle w:val="isselectedend"/>
      </w:pPr>
      <w:r>
        <w:t xml:space="preserve">The </w:t>
      </w:r>
      <w:r>
        <w:rPr>
          <w:rStyle w:val="Emphasis"/>
        </w:rPr>
        <w:t>CPU Context Switching Animation</w:t>
      </w:r>
      <w:r>
        <w:t xml:space="preserve"> is a browser-based educational tool built using HTML5 Canvas and JavaScript. The interface consists of a simulated CPU, two processes (A and B), their respective PCBs, and a ready queue. The animation progresses through steps showing how the CPU executes Process A, receives an interrupt, saves A’s state, selects Process B, restores its context, and continues execution.</w:t>
      </w:r>
    </w:p>
    <w:p w14:paraId="71E2672F" w14:textId="77777777" w:rsidR="00B93F9B" w:rsidRDefault="00B93F9B" w:rsidP="00B93F9B">
      <w:pPr>
        <w:pStyle w:val="isselectedend"/>
      </w:pPr>
      <w:r>
        <w:t>Interactive controls allow users to play, pause, step through, or reset the animation, while speed and loop settings provide flexibility in observing the sequence. Each stage is labeled and color-coded—green for Process A, yellow for Process B, blue for the CPU, and light blue for PCBs—making the transitions visually clear and intuitive.</w:t>
      </w:r>
    </w:p>
    <w:p w14:paraId="159D72D5" w14:textId="77777777" w:rsidR="00B93F9B" w:rsidRDefault="00B93F9B" w:rsidP="00B93F9B">
      <w:pPr>
        <w:tabs>
          <w:tab w:val="left" w:pos="1573"/>
        </w:tabs>
        <w:rPr>
          <w:b/>
        </w:rPr>
      </w:pPr>
    </w:p>
    <w:p w14:paraId="544B197D" w14:textId="77777777" w:rsidR="00B93F9B" w:rsidRDefault="00B93F9B" w:rsidP="00B93F9B">
      <w:r>
        <w:br w:type="page"/>
      </w:r>
    </w:p>
    <w:p w14:paraId="601DAE85" w14:textId="77777777" w:rsidR="00B93F9B" w:rsidRPr="00B93F9B" w:rsidRDefault="00B93F9B" w:rsidP="00B93F9B">
      <w:pPr>
        <w:pStyle w:val="Heading3"/>
        <w:rPr>
          <w:sz w:val="34"/>
          <w:szCs w:val="34"/>
        </w:rPr>
      </w:pPr>
      <w:bookmarkStart w:id="8" w:name="_Toc218451459"/>
      <w:r w:rsidRPr="00B93F9B">
        <w:rPr>
          <w:sz w:val="34"/>
          <w:szCs w:val="34"/>
        </w:rPr>
        <w:lastRenderedPageBreak/>
        <w:t>Methodology and Design</w:t>
      </w:r>
      <w:bookmarkEnd w:id="8"/>
    </w:p>
    <w:p w14:paraId="6DBD038C" w14:textId="77777777" w:rsidR="00B93F9B" w:rsidRPr="00B93F9B" w:rsidRDefault="00B93F9B" w:rsidP="00B93F9B">
      <w:pPr>
        <w:pStyle w:val="Heading4"/>
        <w:rPr>
          <w:i w:val="0"/>
          <w:sz w:val="30"/>
          <w:szCs w:val="30"/>
        </w:rPr>
      </w:pPr>
      <w:r w:rsidRPr="00B93F9B">
        <w:rPr>
          <w:sz w:val="30"/>
          <w:szCs w:val="30"/>
        </w:rPr>
        <w:t>9.1 Design Approach</w:t>
      </w:r>
    </w:p>
    <w:p w14:paraId="073E0CE5" w14:textId="77777777" w:rsidR="00B93F9B" w:rsidRDefault="00B93F9B" w:rsidP="00B93F9B">
      <w:pPr>
        <w:pStyle w:val="isselectedend"/>
      </w:pPr>
      <w:r>
        <w:t>The project followed a structured approach that combined theoretical study with interactive visualization. The team first conducted research on how context switching operates and how it is typically represented in textbooks. From there, we designed a simplified but accurate visual model showing the essential elements: the CPU, registers, processes, and PCBs.</w:t>
      </w:r>
    </w:p>
    <w:p w14:paraId="72816A8E" w14:textId="77777777" w:rsidR="00B93F9B" w:rsidRDefault="00B93F9B" w:rsidP="00B93F9B">
      <w:pPr>
        <w:pStyle w:val="isselectedend"/>
      </w:pPr>
      <w:r>
        <w:t>The visual layout was planned to ensure clarity and balance. The CPU was placed on the left, PCBs on the right, and the ready queue to the far end. This spatial design helps viewers follow the flow of data—saving and restoring context—through visual movement across the screen.</w:t>
      </w:r>
    </w:p>
    <w:p w14:paraId="69E1C0B8" w14:textId="77777777" w:rsidR="00B93F9B" w:rsidRPr="00B93F9B" w:rsidRDefault="00B93F9B" w:rsidP="00B93F9B">
      <w:pPr>
        <w:pStyle w:val="Heading4"/>
        <w:rPr>
          <w:i w:val="0"/>
          <w:sz w:val="30"/>
          <w:szCs w:val="30"/>
        </w:rPr>
      </w:pPr>
      <w:r w:rsidRPr="00B93F9B">
        <w:rPr>
          <w:sz w:val="30"/>
          <w:szCs w:val="30"/>
        </w:rPr>
        <w:t>9.2 Animation Flow / Storyboard</w:t>
      </w:r>
    </w:p>
    <w:p w14:paraId="14AB4BDB" w14:textId="77777777" w:rsidR="00B93F9B" w:rsidRDefault="00B93F9B" w:rsidP="00B93F9B">
      <w:pPr>
        <w:pStyle w:val="isselectedend"/>
      </w:pPr>
      <w:r>
        <w:t>The animation consists of six stages that repeat cyclically:</w:t>
      </w:r>
    </w:p>
    <w:p w14:paraId="0A89D173" w14:textId="77777777" w:rsidR="00B93F9B" w:rsidRDefault="00B93F9B" w:rsidP="00B93F9B">
      <w:pPr>
        <w:pStyle w:val="isselectedend"/>
        <w:numPr>
          <w:ilvl w:val="0"/>
          <w:numId w:val="15"/>
        </w:numPr>
      </w:pPr>
      <w:r>
        <w:rPr>
          <w:rStyle w:val="Strong"/>
        </w:rPr>
        <w:t>Process A Running:</w:t>
      </w:r>
      <w:r>
        <w:t xml:space="preserve"> CPU executes Process A instructions.</w:t>
      </w:r>
    </w:p>
    <w:p w14:paraId="6434E7CA" w14:textId="77777777" w:rsidR="00B93F9B" w:rsidRDefault="00B93F9B" w:rsidP="00B93F9B">
      <w:pPr>
        <w:pStyle w:val="isselectedend"/>
        <w:numPr>
          <w:ilvl w:val="0"/>
          <w:numId w:val="15"/>
        </w:numPr>
      </w:pPr>
      <w:r>
        <w:rPr>
          <w:rStyle w:val="Strong"/>
        </w:rPr>
        <w:t>Timer Interrupt:</w:t>
      </w:r>
      <w:r>
        <w:t xml:space="preserve"> An interrupt signals that CPU time for A has expired.</w:t>
      </w:r>
    </w:p>
    <w:p w14:paraId="5CAD275E" w14:textId="77777777" w:rsidR="00B93F9B" w:rsidRDefault="00B93F9B" w:rsidP="00B93F9B">
      <w:pPr>
        <w:pStyle w:val="isselectedend"/>
        <w:numPr>
          <w:ilvl w:val="0"/>
          <w:numId w:val="15"/>
        </w:numPr>
      </w:pPr>
      <w:r>
        <w:rPr>
          <w:rStyle w:val="Strong"/>
        </w:rPr>
        <w:t>Save A → PCB-A:</w:t>
      </w:r>
      <w:r>
        <w:t xml:space="preserve"> The CPU’s register values (PC, R1, SP) are saved into Process A’s PCB.</w:t>
      </w:r>
    </w:p>
    <w:p w14:paraId="79CC2C11" w14:textId="77777777" w:rsidR="00B93F9B" w:rsidRDefault="00B93F9B" w:rsidP="00B93F9B">
      <w:pPr>
        <w:pStyle w:val="isselectedend"/>
        <w:numPr>
          <w:ilvl w:val="0"/>
          <w:numId w:val="15"/>
        </w:numPr>
      </w:pPr>
      <w:r>
        <w:rPr>
          <w:rStyle w:val="Strong"/>
        </w:rPr>
        <w:t>Select Process B:</w:t>
      </w:r>
      <w:r>
        <w:t xml:space="preserve"> The scheduler chooses Process B from the ready queue.</w:t>
      </w:r>
    </w:p>
    <w:p w14:paraId="28C39019" w14:textId="77777777" w:rsidR="00B93F9B" w:rsidRDefault="00B93F9B" w:rsidP="00B93F9B">
      <w:pPr>
        <w:pStyle w:val="isselectedend"/>
        <w:numPr>
          <w:ilvl w:val="0"/>
          <w:numId w:val="15"/>
        </w:numPr>
      </w:pPr>
      <w:r>
        <w:rPr>
          <w:rStyle w:val="Strong"/>
        </w:rPr>
        <w:t>Restore B → CPU:</w:t>
      </w:r>
      <w:r>
        <w:t xml:space="preserve"> Process B’s context is loaded into the CPU.</w:t>
      </w:r>
    </w:p>
    <w:p w14:paraId="717BD5BD" w14:textId="77777777" w:rsidR="00B93F9B" w:rsidRDefault="00B93F9B" w:rsidP="00B93F9B">
      <w:pPr>
        <w:pStyle w:val="isselectedend"/>
        <w:numPr>
          <w:ilvl w:val="0"/>
          <w:numId w:val="15"/>
        </w:numPr>
      </w:pPr>
      <w:r>
        <w:rPr>
          <w:rStyle w:val="Strong"/>
        </w:rPr>
        <w:t>Process B Running:</w:t>
      </w:r>
      <w:r>
        <w:t xml:space="preserve"> CPU executes Process B instructions.</w:t>
      </w:r>
    </w:p>
    <w:p w14:paraId="36C39884" w14:textId="77777777" w:rsidR="00B93F9B" w:rsidRPr="00B93F9B" w:rsidRDefault="00B93F9B" w:rsidP="00B93F9B">
      <w:pPr>
        <w:pStyle w:val="NormalWeb"/>
      </w:pPr>
      <w:r>
        <w:t>Each stage features a glowing effect, arrows showing data transfer, and callouts describing what happens. The animation loops, emphasizing the continuous nature of multitasking systems.</w:t>
      </w:r>
    </w:p>
    <w:p w14:paraId="08BEC651" w14:textId="77777777" w:rsidR="00B93F9B" w:rsidRDefault="00B93F9B" w:rsidP="00B93F9B">
      <w:pPr>
        <w:tabs>
          <w:tab w:val="left" w:pos="1573"/>
        </w:tabs>
        <w:rPr>
          <w:b/>
        </w:rPr>
      </w:pPr>
    </w:p>
    <w:p w14:paraId="19CAB40C" w14:textId="77777777" w:rsidR="00B93F9B" w:rsidRDefault="00B93F9B" w:rsidP="00B93F9B">
      <w:r>
        <w:br w:type="page"/>
      </w:r>
    </w:p>
    <w:p w14:paraId="1069E0B1" w14:textId="77777777" w:rsidR="00B93F9B" w:rsidRPr="00B93F9B" w:rsidRDefault="00B93F9B" w:rsidP="00B93F9B">
      <w:pPr>
        <w:pStyle w:val="Heading3"/>
        <w:rPr>
          <w:sz w:val="34"/>
          <w:szCs w:val="34"/>
        </w:rPr>
      </w:pPr>
      <w:bookmarkStart w:id="9" w:name="_Toc218451460"/>
      <w:r w:rsidRPr="00B93F9B">
        <w:rPr>
          <w:sz w:val="34"/>
          <w:szCs w:val="34"/>
        </w:rPr>
        <w:lastRenderedPageBreak/>
        <w:t>Implementation Details</w:t>
      </w:r>
      <w:bookmarkEnd w:id="9"/>
    </w:p>
    <w:p w14:paraId="48DD9FD8" w14:textId="77777777" w:rsidR="00B93F9B" w:rsidRPr="00B93F9B" w:rsidRDefault="00B93F9B" w:rsidP="00B93F9B">
      <w:pPr>
        <w:pStyle w:val="Heading4"/>
        <w:rPr>
          <w:i w:val="0"/>
          <w:sz w:val="30"/>
          <w:szCs w:val="30"/>
        </w:rPr>
      </w:pPr>
      <w:r w:rsidRPr="00B93F9B">
        <w:rPr>
          <w:sz w:val="30"/>
          <w:szCs w:val="30"/>
        </w:rPr>
        <w:t>10.1 Technology Stack</w:t>
      </w:r>
    </w:p>
    <w:p w14:paraId="794A0E7C" w14:textId="77777777" w:rsidR="00B93F9B" w:rsidRDefault="00B93F9B" w:rsidP="00B93F9B">
      <w:pPr>
        <w:pStyle w:val="isselectedend"/>
        <w:numPr>
          <w:ilvl w:val="0"/>
          <w:numId w:val="16"/>
        </w:numPr>
      </w:pPr>
      <w:r>
        <w:rPr>
          <w:rStyle w:val="Strong"/>
        </w:rPr>
        <w:t>HTML5 Canvas:</w:t>
      </w:r>
      <w:r>
        <w:t xml:space="preserve"> Used for graphical rendering of CPU, PCBs, and process flow.</w:t>
      </w:r>
    </w:p>
    <w:p w14:paraId="291AB644" w14:textId="77777777" w:rsidR="00B93F9B" w:rsidRDefault="00B93F9B" w:rsidP="00B93F9B">
      <w:pPr>
        <w:pStyle w:val="isselectedend"/>
        <w:numPr>
          <w:ilvl w:val="0"/>
          <w:numId w:val="16"/>
        </w:numPr>
      </w:pPr>
      <w:r>
        <w:rPr>
          <w:rStyle w:val="Strong"/>
        </w:rPr>
        <w:t>CSS3:</w:t>
      </w:r>
      <w:r>
        <w:t xml:space="preserve"> Styled the interface with gradients, shadows, and color coding for visual clarity.</w:t>
      </w:r>
    </w:p>
    <w:p w14:paraId="00CF1511" w14:textId="77777777" w:rsidR="00B93F9B" w:rsidRDefault="00B93F9B" w:rsidP="00B93F9B">
      <w:pPr>
        <w:pStyle w:val="isselectedend"/>
        <w:numPr>
          <w:ilvl w:val="0"/>
          <w:numId w:val="16"/>
        </w:numPr>
      </w:pPr>
      <w:r>
        <w:rPr>
          <w:rStyle w:val="Strong"/>
        </w:rPr>
        <w:t>JavaScript (Vanilla):</w:t>
      </w:r>
      <w:r>
        <w:t xml:space="preserve"> Controlled animation logic, event handling, and step transitions.</w:t>
      </w:r>
    </w:p>
    <w:p w14:paraId="2367CFCB" w14:textId="77777777" w:rsidR="00B93F9B" w:rsidRDefault="00B93F9B" w:rsidP="00B93F9B">
      <w:pPr>
        <w:pStyle w:val="isselectedend"/>
        <w:numPr>
          <w:ilvl w:val="0"/>
          <w:numId w:val="16"/>
        </w:numPr>
      </w:pPr>
      <w:r>
        <w:rPr>
          <w:rStyle w:val="Strong"/>
        </w:rPr>
        <w:t>Browser Environment:</w:t>
      </w:r>
      <w:r>
        <w:t xml:space="preserve"> Runs natively in modern browsers without external dependencies.</w:t>
      </w:r>
    </w:p>
    <w:p w14:paraId="609B7570" w14:textId="77777777" w:rsidR="00B93F9B" w:rsidRDefault="00B93F9B" w:rsidP="00B93F9B">
      <w:pPr>
        <w:pStyle w:val="isselectedend"/>
      </w:pPr>
      <w:r>
        <w:t>The project prioritizes accessibility—no installation is required, making it ideal for demonstrations or classroom presentations.</w:t>
      </w:r>
    </w:p>
    <w:p w14:paraId="46F53519" w14:textId="77777777" w:rsidR="00B93F9B" w:rsidRPr="00B93F9B" w:rsidRDefault="00B93F9B" w:rsidP="00B93F9B">
      <w:pPr>
        <w:pStyle w:val="Heading4"/>
        <w:rPr>
          <w:i w:val="0"/>
          <w:sz w:val="30"/>
          <w:szCs w:val="30"/>
        </w:rPr>
      </w:pPr>
      <w:r w:rsidRPr="00B93F9B">
        <w:rPr>
          <w:sz w:val="30"/>
          <w:szCs w:val="30"/>
        </w:rPr>
        <w:t>10.2 Core Features</w:t>
      </w:r>
    </w:p>
    <w:p w14:paraId="4802D55A" w14:textId="77777777" w:rsidR="00B93F9B" w:rsidRDefault="00B93F9B" w:rsidP="00B93F9B">
      <w:pPr>
        <w:pStyle w:val="isselectedend"/>
        <w:numPr>
          <w:ilvl w:val="0"/>
          <w:numId w:val="17"/>
        </w:numPr>
      </w:pPr>
      <w:r>
        <w:rPr>
          <w:rStyle w:val="Strong"/>
        </w:rPr>
        <w:t>Interactive Controls:</w:t>
      </w:r>
      <w:r>
        <w:t xml:space="preserve"> Play, pause, step, and reset buttons with adjustable speed.</w:t>
      </w:r>
    </w:p>
    <w:p w14:paraId="2FBFAC4C" w14:textId="77777777" w:rsidR="00B93F9B" w:rsidRDefault="00B93F9B" w:rsidP="00B93F9B">
      <w:pPr>
        <w:pStyle w:val="isselectedend"/>
        <w:numPr>
          <w:ilvl w:val="0"/>
          <w:numId w:val="17"/>
        </w:numPr>
      </w:pPr>
      <w:r>
        <w:rPr>
          <w:rStyle w:val="Strong"/>
        </w:rPr>
        <w:t>Process Highlighting:</w:t>
      </w:r>
      <w:r>
        <w:t xml:space="preserve"> Active process glows, while inactive ones </w:t>
      </w:r>
      <w:proofErr w:type="gramStart"/>
      <w:r>
        <w:t>dim</w:t>
      </w:r>
      <w:proofErr w:type="gramEnd"/>
      <w:r>
        <w:t xml:space="preserve"> for visual focus.</w:t>
      </w:r>
    </w:p>
    <w:p w14:paraId="6741A7D7" w14:textId="77777777" w:rsidR="00B93F9B" w:rsidRDefault="00B93F9B" w:rsidP="00B93F9B">
      <w:pPr>
        <w:pStyle w:val="isselectedend"/>
        <w:numPr>
          <w:ilvl w:val="0"/>
          <w:numId w:val="17"/>
        </w:numPr>
      </w:pPr>
      <w:r>
        <w:rPr>
          <w:rStyle w:val="Strong"/>
        </w:rPr>
        <w:t>Realistic Context Values:</w:t>
      </w:r>
      <w:r>
        <w:t xml:space="preserve"> Hexadecimal registers update dynamically to simulate CPU activity.</w:t>
      </w:r>
    </w:p>
    <w:p w14:paraId="5CD0C0D7" w14:textId="77777777" w:rsidR="00B93F9B" w:rsidRDefault="00B93F9B" w:rsidP="00B93F9B">
      <w:pPr>
        <w:pStyle w:val="isselectedend"/>
        <w:numPr>
          <w:ilvl w:val="0"/>
          <w:numId w:val="17"/>
        </w:numPr>
      </w:pPr>
      <w:r>
        <w:rPr>
          <w:rStyle w:val="Strong"/>
        </w:rPr>
        <w:t>Timeline Visualization:</w:t>
      </w:r>
      <w:r>
        <w:t xml:space="preserve"> Displays the current step with smooth progress transitions.</w:t>
      </w:r>
    </w:p>
    <w:p w14:paraId="4F82DADC" w14:textId="77777777" w:rsidR="00B93F9B" w:rsidRDefault="00B93F9B" w:rsidP="00B93F9B">
      <w:pPr>
        <w:pStyle w:val="isselectedend"/>
        <w:numPr>
          <w:ilvl w:val="0"/>
          <w:numId w:val="17"/>
        </w:numPr>
      </w:pPr>
      <w:r>
        <w:rPr>
          <w:rStyle w:val="Strong"/>
        </w:rPr>
        <w:t>Callout Explanations:</w:t>
      </w:r>
      <w:r>
        <w:t xml:space="preserve"> Floating text boxes describe each action in plain language.</w:t>
      </w:r>
    </w:p>
    <w:p w14:paraId="6A131332" w14:textId="77777777" w:rsidR="00B93F9B" w:rsidRDefault="00B93F9B" w:rsidP="00B93F9B">
      <w:pPr>
        <w:pStyle w:val="isselectedend"/>
        <w:numPr>
          <w:ilvl w:val="0"/>
          <w:numId w:val="17"/>
        </w:numPr>
      </w:pPr>
      <w:r>
        <w:rPr>
          <w:rStyle w:val="Strong"/>
        </w:rPr>
        <w:t>Keyboard Shortcuts:</w:t>
      </w:r>
      <w:r>
        <w:t xml:space="preserve"> Spacebar for play/pause, N for next step, R for reset.</w:t>
      </w:r>
    </w:p>
    <w:p w14:paraId="78D446DE" w14:textId="77777777" w:rsidR="00B93F9B" w:rsidRDefault="00B93F9B" w:rsidP="00B93F9B">
      <w:pPr>
        <w:pStyle w:val="NormalWeb"/>
      </w:pPr>
      <w:r>
        <w:t>These features make the animation both visually engaging and informative.</w:t>
      </w:r>
    </w:p>
    <w:p w14:paraId="02AFAD76" w14:textId="77777777" w:rsidR="00B93F9B" w:rsidRDefault="00B93F9B" w:rsidP="00B93F9B">
      <w:pPr>
        <w:tabs>
          <w:tab w:val="left" w:pos="1573"/>
        </w:tabs>
        <w:rPr>
          <w:b/>
        </w:rPr>
      </w:pPr>
    </w:p>
    <w:p w14:paraId="289E3041" w14:textId="77777777" w:rsidR="00B93F9B" w:rsidRDefault="00B93F9B" w:rsidP="00B93F9B">
      <w:r>
        <w:br w:type="page"/>
      </w:r>
    </w:p>
    <w:p w14:paraId="57AE03C8" w14:textId="77777777" w:rsidR="00B93F9B" w:rsidRPr="00B93F9B" w:rsidRDefault="00B93F9B" w:rsidP="00B93F9B">
      <w:pPr>
        <w:pStyle w:val="Heading3"/>
        <w:rPr>
          <w:sz w:val="34"/>
          <w:szCs w:val="34"/>
        </w:rPr>
      </w:pPr>
      <w:bookmarkStart w:id="10" w:name="_Toc218451461"/>
      <w:r w:rsidRPr="00B93F9B">
        <w:rPr>
          <w:sz w:val="34"/>
          <w:szCs w:val="34"/>
        </w:rPr>
        <w:lastRenderedPageBreak/>
        <w:t>Testing and Validation</w:t>
      </w:r>
      <w:bookmarkEnd w:id="10"/>
    </w:p>
    <w:p w14:paraId="49D3FC27" w14:textId="77777777" w:rsidR="00B93F9B" w:rsidRDefault="00B93F9B" w:rsidP="00B93F9B">
      <w:pPr>
        <w:pStyle w:val="isselectedend"/>
      </w:pPr>
      <w:r>
        <w:t>Testing was performed manually in different browsers (Chrome, Edge, and Firefox) to ensure consistent performance and visuals. The animation was validated against the conceptual process described in the research paper. Testers—mostly students studying operating systems—were asked whether the animation improved their understanding. Feedback indicated that most participants found the visualization easier to follow than textbook diagrams, especially in understanding the save and restore sequence.</w:t>
      </w:r>
    </w:p>
    <w:p w14:paraId="647D3E9B" w14:textId="77777777" w:rsidR="00B93F9B" w:rsidRDefault="00B93F9B" w:rsidP="00B93F9B">
      <w:pPr>
        <w:tabs>
          <w:tab w:val="left" w:pos="1573"/>
        </w:tabs>
        <w:rPr>
          <w:b/>
        </w:rPr>
      </w:pPr>
    </w:p>
    <w:p w14:paraId="33D7A35D" w14:textId="77777777" w:rsidR="00B93F9B" w:rsidRDefault="00B93F9B" w:rsidP="00B93F9B">
      <w:r>
        <w:br w:type="page"/>
      </w:r>
    </w:p>
    <w:p w14:paraId="72A30591" w14:textId="77777777" w:rsidR="00B93F9B" w:rsidRPr="00B93F9B" w:rsidRDefault="00B93F9B" w:rsidP="00B93F9B">
      <w:pPr>
        <w:pStyle w:val="Heading3"/>
        <w:rPr>
          <w:sz w:val="34"/>
          <w:szCs w:val="34"/>
        </w:rPr>
      </w:pPr>
      <w:bookmarkStart w:id="11" w:name="_Toc218451462"/>
      <w:r w:rsidRPr="00B93F9B">
        <w:rPr>
          <w:sz w:val="34"/>
          <w:szCs w:val="34"/>
        </w:rPr>
        <w:lastRenderedPageBreak/>
        <w:t>Limitations</w:t>
      </w:r>
      <w:bookmarkEnd w:id="11"/>
    </w:p>
    <w:p w14:paraId="73198342" w14:textId="77777777" w:rsidR="00B93F9B" w:rsidRDefault="00B93F9B" w:rsidP="00B93F9B">
      <w:pPr>
        <w:pStyle w:val="isselectedend"/>
      </w:pPr>
      <w:r>
        <w:t>While the animation effectively conveys the idea of context switching, it does not simulate real kernel-level behavior or precise timing.</w:t>
      </w:r>
      <w:r>
        <w:br/>
        <w:t>Other limitations include:</w:t>
      </w:r>
    </w:p>
    <w:p w14:paraId="34CD7749" w14:textId="77777777" w:rsidR="00B93F9B" w:rsidRDefault="00B93F9B" w:rsidP="00B93F9B">
      <w:pPr>
        <w:pStyle w:val="isselectedend"/>
        <w:numPr>
          <w:ilvl w:val="0"/>
          <w:numId w:val="18"/>
        </w:numPr>
      </w:pPr>
      <w:r>
        <w:t>Only two processes are shown for simplicity.</w:t>
      </w:r>
    </w:p>
    <w:p w14:paraId="4965EC2F" w14:textId="77777777" w:rsidR="00B93F9B" w:rsidRDefault="00B93F9B" w:rsidP="00B93F9B">
      <w:pPr>
        <w:pStyle w:val="isselectedend"/>
        <w:numPr>
          <w:ilvl w:val="0"/>
          <w:numId w:val="18"/>
        </w:numPr>
      </w:pPr>
      <w:r>
        <w:t>The scheduler’s internal logic is abstracted.</w:t>
      </w:r>
    </w:p>
    <w:p w14:paraId="6622978C" w14:textId="77777777" w:rsidR="00B93F9B" w:rsidRDefault="00B93F9B" w:rsidP="00B93F9B">
      <w:pPr>
        <w:pStyle w:val="isselectedend"/>
        <w:numPr>
          <w:ilvl w:val="0"/>
          <w:numId w:val="18"/>
        </w:numPr>
      </w:pPr>
      <w:r>
        <w:t>Hardware-level details (like cache invalidation) are omitted.</w:t>
      </w:r>
    </w:p>
    <w:p w14:paraId="581CB2D8" w14:textId="77777777" w:rsidR="00B93F9B" w:rsidRDefault="00B93F9B" w:rsidP="00B93F9B">
      <w:pPr>
        <w:pStyle w:val="isselectedend"/>
        <w:numPr>
          <w:ilvl w:val="0"/>
          <w:numId w:val="18"/>
        </w:numPr>
      </w:pPr>
      <w:r>
        <w:t>No audio narration or interactivity beyond step control.</w:t>
      </w:r>
    </w:p>
    <w:p w14:paraId="6005F244" w14:textId="77777777" w:rsidR="00B93F9B" w:rsidRDefault="00B93F9B" w:rsidP="00B93F9B">
      <w:pPr>
        <w:pStyle w:val="NormalWeb"/>
      </w:pPr>
      <w:r>
        <w:t>Despite these constraints, the tool fulfills its educational purpose well.</w:t>
      </w:r>
    </w:p>
    <w:p w14:paraId="5F2C06D3" w14:textId="77777777" w:rsidR="00FF76BA" w:rsidRDefault="00FF76BA" w:rsidP="00B93F9B">
      <w:pPr>
        <w:tabs>
          <w:tab w:val="left" w:pos="1573"/>
        </w:tabs>
        <w:rPr>
          <w:b/>
        </w:rPr>
      </w:pPr>
    </w:p>
    <w:p w14:paraId="370EAA9D" w14:textId="77777777" w:rsidR="00FF76BA" w:rsidRDefault="00FF76BA" w:rsidP="00FF76BA">
      <w:r>
        <w:br w:type="page"/>
      </w:r>
    </w:p>
    <w:p w14:paraId="48B41A55" w14:textId="77777777" w:rsidR="00FF76BA" w:rsidRPr="00FF76BA" w:rsidRDefault="00FF76BA" w:rsidP="00FF76BA">
      <w:pPr>
        <w:pStyle w:val="Heading3"/>
        <w:rPr>
          <w:sz w:val="34"/>
          <w:szCs w:val="34"/>
        </w:rPr>
      </w:pPr>
      <w:bookmarkStart w:id="12" w:name="_Toc218451463"/>
      <w:r w:rsidRPr="00FF76BA">
        <w:rPr>
          <w:sz w:val="34"/>
          <w:szCs w:val="34"/>
        </w:rPr>
        <w:lastRenderedPageBreak/>
        <w:t>Future Enhancements</w:t>
      </w:r>
      <w:bookmarkEnd w:id="12"/>
    </w:p>
    <w:p w14:paraId="40630BCA" w14:textId="77777777" w:rsidR="00FF76BA" w:rsidRDefault="00FF76BA" w:rsidP="00FF76BA">
      <w:pPr>
        <w:pStyle w:val="isselectedend"/>
      </w:pPr>
      <w:r>
        <w:t>Planned future improvements include:</w:t>
      </w:r>
    </w:p>
    <w:p w14:paraId="32C82737" w14:textId="77777777" w:rsidR="00FF76BA" w:rsidRDefault="00FF76BA" w:rsidP="00FF76BA">
      <w:pPr>
        <w:pStyle w:val="isselectedend"/>
        <w:numPr>
          <w:ilvl w:val="0"/>
          <w:numId w:val="19"/>
        </w:numPr>
      </w:pPr>
      <w:r>
        <w:t>Adding more processes to illustrate multi-threaded scheduling.</w:t>
      </w:r>
    </w:p>
    <w:p w14:paraId="439532DC" w14:textId="77777777" w:rsidR="00FF76BA" w:rsidRDefault="00FF76BA" w:rsidP="00FF76BA">
      <w:pPr>
        <w:pStyle w:val="isselectedend"/>
        <w:numPr>
          <w:ilvl w:val="0"/>
          <w:numId w:val="19"/>
        </w:numPr>
      </w:pPr>
      <w:r>
        <w:t>Integrating real-time metrics like switch delay or CPU utilization.</w:t>
      </w:r>
    </w:p>
    <w:p w14:paraId="4DCCFF82" w14:textId="77777777" w:rsidR="00FF76BA" w:rsidRDefault="00FF76BA" w:rsidP="00FF76BA">
      <w:pPr>
        <w:pStyle w:val="isselectedend"/>
        <w:numPr>
          <w:ilvl w:val="0"/>
          <w:numId w:val="19"/>
        </w:numPr>
      </w:pPr>
      <w:r>
        <w:t>Introducing a “student mode” with quiz prompts after each step.</w:t>
      </w:r>
    </w:p>
    <w:p w14:paraId="4C72F30C" w14:textId="77777777" w:rsidR="00FF76BA" w:rsidRDefault="00FF76BA" w:rsidP="00FF76BA">
      <w:pPr>
        <w:pStyle w:val="isselectedend"/>
        <w:numPr>
          <w:ilvl w:val="0"/>
          <w:numId w:val="19"/>
        </w:numPr>
      </w:pPr>
      <w:r>
        <w:t>Expanding the interface into a web app with embedded theoretical explanations.</w:t>
      </w:r>
    </w:p>
    <w:p w14:paraId="70E2DE83" w14:textId="77777777" w:rsidR="00FF76BA" w:rsidRDefault="00FF76BA" w:rsidP="00FF76BA">
      <w:pPr>
        <w:pStyle w:val="isselectedend"/>
        <w:numPr>
          <w:ilvl w:val="0"/>
          <w:numId w:val="19"/>
        </w:numPr>
      </w:pPr>
      <w:r>
        <w:t>Allowing user-defined processes and adjustable time slices.</w:t>
      </w:r>
    </w:p>
    <w:p w14:paraId="4A7F288C" w14:textId="77777777" w:rsidR="00FF76BA" w:rsidRDefault="00FF76BA" w:rsidP="00FF76BA">
      <w:pPr>
        <w:pStyle w:val="NormalWeb"/>
      </w:pPr>
      <w:r>
        <w:t>These features would make the tool more interactive and valuable for both instructors and learners.</w:t>
      </w:r>
    </w:p>
    <w:p w14:paraId="0B435E80" w14:textId="77777777" w:rsidR="00FF76BA" w:rsidRDefault="00FF76BA" w:rsidP="00B93F9B">
      <w:pPr>
        <w:tabs>
          <w:tab w:val="left" w:pos="1573"/>
        </w:tabs>
        <w:rPr>
          <w:b/>
        </w:rPr>
      </w:pPr>
    </w:p>
    <w:p w14:paraId="328D0D99" w14:textId="77777777" w:rsidR="00FF76BA" w:rsidRDefault="00FF76BA" w:rsidP="00FF76BA">
      <w:r>
        <w:br w:type="page"/>
      </w:r>
    </w:p>
    <w:p w14:paraId="684F69CA" w14:textId="77777777" w:rsidR="00FF76BA" w:rsidRPr="00FF76BA" w:rsidRDefault="00FF76BA" w:rsidP="00FF76BA">
      <w:pPr>
        <w:pStyle w:val="Heading3"/>
        <w:rPr>
          <w:sz w:val="34"/>
          <w:szCs w:val="34"/>
        </w:rPr>
      </w:pPr>
      <w:bookmarkStart w:id="13" w:name="_Toc218451464"/>
      <w:r w:rsidRPr="00FF76BA">
        <w:rPr>
          <w:sz w:val="34"/>
          <w:szCs w:val="34"/>
        </w:rPr>
        <w:lastRenderedPageBreak/>
        <w:t>Team Contributions</w:t>
      </w:r>
      <w:bookmarkEnd w:id="13"/>
    </w:p>
    <w:p w14:paraId="499A67F6" w14:textId="77777777" w:rsidR="00FF76BA" w:rsidRDefault="00FF76BA" w:rsidP="00FF76BA">
      <w:pPr>
        <w:pStyle w:val="isselectedend"/>
        <w:numPr>
          <w:ilvl w:val="0"/>
          <w:numId w:val="20"/>
        </w:numPr>
      </w:pPr>
      <w:r>
        <w:rPr>
          <w:rStyle w:val="Strong"/>
        </w:rPr>
        <w:t>Mahad Naeem (Team Lead &amp; Developer):</w:t>
      </w:r>
      <w:r>
        <w:t xml:space="preserve"> Designed and coded the animation using HTML, CSS, and JavaScript; structured overall logic.</w:t>
      </w:r>
    </w:p>
    <w:p w14:paraId="439332B1" w14:textId="77777777" w:rsidR="00FF76BA" w:rsidRDefault="00FF76BA" w:rsidP="00FF76BA">
      <w:pPr>
        <w:pStyle w:val="isselectedend"/>
        <w:numPr>
          <w:ilvl w:val="0"/>
          <w:numId w:val="20"/>
        </w:numPr>
      </w:pPr>
      <w:r>
        <w:rPr>
          <w:rStyle w:val="text-token-text-primary"/>
          <w:b/>
          <w:bCs/>
        </w:rPr>
        <w:t>[Teammate 1 Name]</w:t>
      </w:r>
      <w:r>
        <w:rPr>
          <w:rStyle w:val="Strong"/>
        </w:rPr>
        <w:t>:</w:t>
      </w:r>
      <w:r>
        <w:t xml:space="preserve"> Conducted background research and summarized the theoretical framework from scholarly sources.</w:t>
      </w:r>
    </w:p>
    <w:p w14:paraId="010C807A" w14:textId="77777777" w:rsidR="00FF76BA" w:rsidRDefault="00FF76BA" w:rsidP="00FF76BA">
      <w:pPr>
        <w:pStyle w:val="isselectedend"/>
        <w:numPr>
          <w:ilvl w:val="0"/>
          <w:numId w:val="20"/>
        </w:numPr>
      </w:pPr>
      <w:r>
        <w:rPr>
          <w:rStyle w:val="text-token-text-primary"/>
          <w:b/>
          <w:bCs/>
        </w:rPr>
        <w:t>[Teammate 2 Name]</w:t>
      </w:r>
      <w:r>
        <w:rPr>
          <w:rStyle w:val="Strong"/>
        </w:rPr>
        <w:t>:</w:t>
      </w:r>
      <w:r>
        <w:t xml:space="preserve"> Performed testing, documentation writing, and proofreading for the final report.</w:t>
      </w:r>
    </w:p>
    <w:p w14:paraId="57A9896F" w14:textId="77777777" w:rsidR="00FF76BA" w:rsidRDefault="00FF76BA" w:rsidP="00FF76BA">
      <w:pPr>
        <w:pStyle w:val="NormalWeb"/>
      </w:pPr>
      <w:r>
        <w:t>Team collaboration was maintained through regular progress meetings and feedback sessions.</w:t>
      </w:r>
    </w:p>
    <w:p w14:paraId="1E0A3B3F" w14:textId="77777777" w:rsidR="00FF76BA" w:rsidRDefault="00FF76BA" w:rsidP="00FF76BA">
      <w:pPr>
        <w:rPr>
          <w:rFonts w:ascii="Times New Roman" w:eastAsia="Times New Roman" w:hAnsi="Times New Roman" w:cs="Times New Roman"/>
          <w:sz w:val="24"/>
          <w:szCs w:val="24"/>
        </w:rPr>
      </w:pPr>
      <w:r>
        <w:br w:type="page"/>
      </w:r>
    </w:p>
    <w:p w14:paraId="098FAF9D" w14:textId="77777777" w:rsidR="00FF76BA" w:rsidRPr="00FF76BA" w:rsidRDefault="00FF76BA" w:rsidP="00FF76BA">
      <w:pPr>
        <w:pStyle w:val="Heading3"/>
        <w:rPr>
          <w:sz w:val="34"/>
          <w:szCs w:val="34"/>
        </w:rPr>
      </w:pPr>
      <w:bookmarkStart w:id="14" w:name="_Toc218451465"/>
      <w:r w:rsidRPr="00FF76BA">
        <w:rPr>
          <w:sz w:val="34"/>
          <w:szCs w:val="34"/>
        </w:rPr>
        <w:lastRenderedPageBreak/>
        <w:t>Practical Relevance</w:t>
      </w:r>
      <w:bookmarkEnd w:id="14"/>
    </w:p>
    <w:p w14:paraId="6850D7B3" w14:textId="77777777" w:rsidR="00FF76BA" w:rsidRDefault="00FF76BA" w:rsidP="00FF76BA">
      <w:pPr>
        <w:pStyle w:val="NormalWeb"/>
      </w:pPr>
      <w:r>
        <w:t>This project demonstrates how abstract operating system concepts can be made more understandable through visualization. Such educational tools are increasingly important in computer science education, especially for complex processes like context switching, memory management, and CPU scheduling. Instructors can use this animation as a classroom aid, and students can use it as a self-learning resource. The visual learning approach aligns with modern educational methods that emphasize interactivity and engagement.</w:t>
      </w:r>
    </w:p>
    <w:p w14:paraId="006FDAAD" w14:textId="77777777" w:rsidR="00FF76BA" w:rsidRDefault="00FF76BA" w:rsidP="00FF76BA">
      <w:pPr>
        <w:pStyle w:val="NormalWeb"/>
      </w:pPr>
    </w:p>
    <w:p w14:paraId="5E24E0DC" w14:textId="77777777" w:rsidR="00FF76BA" w:rsidRDefault="00FF76BA" w:rsidP="00B93F9B">
      <w:pPr>
        <w:tabs>
          <w:tab w:val="left" w:pos="1573"/>
        </w:tabs>
        <w:rPr>
          <w:b/>
        </w:rPr>
      </w:pPr>
    </w:p>
    <w:p w14:paraId="47D332BC" w14:textId="77777777" w:rsidR="00FF76BA" w:rsidRDefault="00FF76BA" w:rsidP="00FF76BA">
      <w:r>
        <w:br w:type="page"/>
      </w:r>
    </w:p>
    <w:p w14:paraId="0C4E414C" w14:textId="77777777" w:rsidR="00FF76BA" w:rsidRPr="00FF76BA" w:rsidRDefault="00FF76BA" w:rsidP="00FF76BA">
      <w:pPr>
        <w:pStyle w:val="Heading3"/>
        <w:rPr>
          <w:sz w:val="34"/>
          <w:szCs w:val="34"/>
        </w:rPr>
      </w:pPr>
      <w:bookmarkStart w:id="15" w:name="_Toc218451466"/>
      <w:r w:rsidRPr="00FF76BA">
        <w:rPr>
          <w:sz w:val="34"/>
          <w:szCs w:val="34"/>
        </w:rPr>
        <w:lastRenderedPageBreak/>
        <w:t>Conclusion</w:t>
      </w:r>
      <w:bookmarkEnd w:id="15"/>
    </w:p>
    <w:p w14:paraId="312BC2C6" w14:textId="77777777" w:rsidR="00FF76BA" w:rsidRDefault="00FF76BA" w:rsidP="00FF76BA">
      <w:pPr>
        <w:pStyle w:val="isselectedend"/>
      </w:pPr>
      <w:r>
        <w:t>CPU context switching is the cornerstone of multitasking operating systems, yet it often remains a theoretical concept for students. Through this project, we successfully translated this hidden process into an intuitive and visually dynamic experience. The HTML-based animation not only demonstrates the step-by-step behavior of context switching but also encourages active exploration of operating system mechanisms. By merging theory and visualization, this project contributes to improving conceptual clarity and interest in OS-level computation.</w:t>
      </w:r>
    </w:p>
    <w:p w14:paraId="76DBE850" w14:textId="77777777" w:rsidR="00FF76BA" w:rsidRDefault="00FF76BA" w:rsidP="00FF76BA">
      <w:pPr>
        <w:rPr>
          <w:rFonts w:ascii="Times New Roman" w:eastAsia="Times New Roman" w:hAnsi="Times New Roman" w:cs="Times New Roman"/>
          <w:sz w:val="24"/>
          <w:szCs w:val="24"/>
        </w:rPr>
      </w:pPr>
      <w:r>
        <w:br w:type="page"/>
      </w:r>
    </w:p>
    <w:p w14:paraId="6D6C42B7" w14:textId="77777777" w:rsidR="00FF76BA" w:rsidRPr="00FF76BA" w:rsidRDefault="00FF76BA" w:rsidP="00FF76BA">
      <w:pPr>
        <w:pStyle w:val="Heading3"/>
        <w:rPr>
          <w:sz w:val="34"/>
          <w:szCs w:val="34"/>
        </w:rPr>
      </w:pPr>
      <w:bookmarkStart w:id="16" w:name="_Toc218451467"/>
      <w:r w:rsidRPr="00FF76BA">
        <w:rPr>
          <w:sz w:val="34"/>
          <w:szCs w:val="34"/>
        </w:rPr>
        <w:lastRenderedPageBreak/>
        <w:t>References</w:t>
      </w:r>
      <w:bookmarkEnd w:id="16"/>
    </w:p>
    <w:p w14:paraId="6D4857D8" w14:textId="77777777" w:rsidR="00FF76BA" w:rsidRDefault="00FF76BA" w:rsidP="00FF76BA">
      <w:pPr>
        <w:pStyle w:val="isselectedend"/>
        <w:numPr>
          <w:ilvl w:val="0"/>
          <w:numId w:val="21"/>
        </w:numPr>
      </w:pPr>
      <w:r>
        <w:t xml:space="preserve">Ang, E. C., Cai, Y., Wang, M., &amp; Cao, Q. (2025). </w:t>
      </w:r>
      <w:r>
        <w:rPr>
          <w:rStyle w:val="Emphasis"/>
        </w:rPr>
        <w:t>Educational Metaverse for Learning of CPU Scheduling Algorithms in Operating Systems.</w:t>
      </w:r>
    </w:p>
    <w:p w14:paraId="0B5EF2EE" w14:textId="77777777" w:rsidR="00FF76BA" w:rsidRDefault="00FF76BA" w:rsidP="00FF76BA">
      <w:pPr>
        <w:pStyle w:val="isselectedend"/>
        <w:numPr>
          <w:ilvl w:val="0"/>
          <w:numId w:val="21"/>
        </w:numPr>
      </w:pPr>
      <w:proofErr w:type="spellStart"/>
      <w:r>
        <w:t>Ashwathnarayana</w:t>
      </w:r>
      <w:proofErr w:type="spellEnd"/>
      <w:r>
        <w:t xml:space="preserve">, S. (2023). </w:t>
      </w:r>
      <w:r>
        <w:rPr>
          <w:rStyle w:val="Emphasis"/>
        </w:rPr>
        <w:t>Understanding Context Switching and Its Impact on System Performance.</w:t>
      </w:r>
      <w:r>
        <w:t xml:space="preserve"> </w:t>
      </w:r>
      <w:proofErr w:type="spellStart"/>
      <w:r>
        <w:t>Netdata</w:t>
      </w:r>
      <w:proofErr w:type="spellEnd"/>
      <w:r>
        <w:t xml:space="preserve"> Blog.</w:t>
      </w:r>
    </w:p>
    <w:p w14:paraId="549A58DF" w14:textId="77777777" w:rsidR="00FF76BA" w:rsidRDefault="00FF76BA" w:rsidP="00FF76BA">
      <w:pPr>
        <w:pStyle w:val="isselectedend"/>
        <w:numPr>
          <w:ilvl w:val="0"/>
          <w:numId w:val="21"/>
        </w:numPr>
      </w:pPr>
      <w:proofErr w:type="spellStart"/>
      <w:r>
        <w:t>GeeksforGeeks</w:t>
      </w:r>
      <w:proofErr w:type="spellEnd"/>
      <w:r>
        <w:t xml:space="preserve">. (2025). </w:t>
      </w:r>
      <w:r>
        <w:rPr>
          <w:rStyle w:val="Emphasis"/>
        </w:rPr>
        <w:t>Context Switching in Operating System.</w:t>
      </w:r>
    </w:p>
    <w:p w14:paraId="405036A2" w14:textId="77777777" w:rsidR="00FF76BA" w:rsidRDefault="00FF76BA" w:rsidP="00FF76BA">
      <w:pPr>
        <w:pStyle w:val="isselectedend"/>
        <w:numPr>
          <w:ilvl w:val="0"/>
          <w:numId w:val="21"/>
        </w:numPr>
      </w:pPr>
      <w:r>
        <w:t xml:space="preserve">Li, C., Ding, C., &amp; Shen, K. (2007). </w:t>
      </w:r>
      <w:r>
        <w:rPr>
          <w:rStyle w:val="Emphasis"/>
        </w:rPr>
        <w:t>Quantifying the Cost of Context Switch.</w:t>
      </w:r>
      <w:r>
        <w:t xml:space="preserve"> Proceedings of ExpCS’07, ACM.</w:t>
      </w:r>
    </w:p>
    <w:p w14:paraId="604CB399" w14:textId="77777777" w:rsidR="00FF76BA" w:rsidRDefault="00FF76BA" w:rsidP="00FF76BA">
      <w:pPr>
        <w:pStyle w:val="NormalWeb"/>
        <w:numPr>
          <w:ilvl w:val="0"/>
          <w:numId w:val="21"/>
        </w:numPr>
      </w:pPr>
      <w:r>
        <w:t xml:space="preserve">Silberschatz, A., Galvin, P. B., &amp; Gagne, G. (2018). </w:t>
      </w:r>
      <w:r>
        <w:rPr>
          <w:rStyle w:val="Emphasis"/>
        </w:rPr>
        <w:t>Operating System Concepts</w:t>
      </w:r>
      <w:r>
        <w:t xml:space="preserve"> (10th ed.). Wiley.</w:t>
      </w:r>
    </w:p>
    <w:p w14:paraId="7992F11C" w14:textId="77777777" w:rsidR="00FF76BA" w:rsidRDefault="00FF76BA" w:rsidP="00FF76BA">
      <w:pPr>
        <w:pStyle w:val="isselectedend"/>
      </w:pPr>
    </w:p>
    <w:p w14:paraId="1538BB08" w14:textId="77777777" w:rsidR="00021EA0" w:rsidRPr="00B93F9B" w:rsidRDefault="00021EA0" w:rsidP="00B93F9B">
      <w:pPr>
        <w:tabs>
          <w:tab w:val="left" w:pos="1573"/>
        </w:tabs>
        <w:rPr>
          <w:b/>
        </w:rPr>
      </w:pPr>
    </w:p>
    <w:sectPr w:rsidR="00021EA0" w:rsidRPr="00B93F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84655"/>
    <w:multiLevelType w:val="multilevel"/>
    <w:tmpl w:val="E88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E6098"/>
    <w:multiLevelType w:val="multilevel"/>
    <w:tmpl w:val="E8B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31F6B"/>
    <w:multiLevelType w:val="multilevel"/>
    <w:tmpl w:val="1EB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3754B"/>
    <w:multiLevelType w:val="multilevel"/>
    <w:tmpl w:val="2366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326B0"/>
    <w:multiLevelType w:val="multilevel"/>
    <w:tmpl w:val="BBF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9027B"/>
    <w:multiLevelType w:val="multilevel"/>
    <w:tmpl w:val="C7E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83C59"/>
    <w:multiLevelType w:val="multilevel"/>
    <w:tmpl w:val="DEB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362A2"/>
    <w:multiLevelType w:val="multilevel"/>
    <w:tmpl w:val="579E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ED74BB"/>
    <w:multiLevelType w:val="multilevel"/>
    <w:tmpl w:val="186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67F56"/>
    <w:multiLevelType w:val="multilevel"/>
    <w:tmpl w:val="A2AAC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C2853"/>
    <w:multiLevelType w:val="multilevel"/>
    <w:tmpl w:val="6974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142348">
    <w:abstractNumId w:val="8"/>
  </w:num>
  <w:num w:numId="2" w16cid:durableId="1147740928">
    <w:abstractNumId w:val="6"/>
  </w:num>
  <w:num w:numId="3" w16cid:durableId="1520310459">
    <w:abstractNumId w:val="5"/>
  </w:num>
  <w:num w:numId="4" w16cid:durableId="565839527">
    <w:abstractNumId w:val="4"/>
  </w:num>
  <w:num w:numId="5" w16cid:durableId="606428786">
    <w:abstractNumId w:val="7"/>
  </w:num>
  <w:num w:numId="6" w16cid:durableId="519050960">
    <w:abstractNumId w:val="3"/>
  </w:num>
  <w:num w:numId="7" w16cid:durableId="522866303">
    <w:abstractNumId w:val="2"/>
  </w:num>
  <w:num w:numId="8" w16cid:durableId="747924738">
    <w:abstractNumId w:val="1"/>
  </w:num>
  <w:num w:numId="9" w16cid:durableId="1588879748">
    <w:abstractNumId w:val="0"/>
  </w:num>
  <w:num w:numId="10" w16cid:durableId="1101996967">
    <w:abstractNumId w:val="14"/>
  </w:num>
  <w:num w:numId="11" w16cid:durableId="2028097340">
    <w:abstractNumId w:val="18"/>
  </w:num>
  <w:num w:numId="12" w16cid:durableId="1117289433">
    <w:abstractNumId w:val="18"/>
    <w:lvlOverride w:ilvl="1">
      <w:startOverride w:val="1"/>
    </w:lvlOverride>
  </w:num>
  <w:num w:numId="13" w16cid:durableId="1871650881">
    <w:abstractNumId w:val="17"/>
  </w:num>
  <w:num w:numId="14" w16cid:durableId="1241018390">
    <w:abstractNumId w:val="12"/>
  </w:num>
  <w:num w:numId="15" w16cid:durableId="297689819">
    <w:abstractNumId w:val="16"/>
  </w:num>
  <w:num w:numId="16" w16cid:durableId="1168911151">
    <w:abstractNumId w:val="13"/>
  </w:num>
  <w:num w:numId="17" w16cid:durableId="1703899134">
    <w:abstractNumId w:val="9"/>
  </w:num>
  <w:num w:numId="18" w16cid:durableId="1665011603">
    <w:abstractNumId w:val="11"/>
  </w:num>
  <w:num w:numId="19" w16cid:durableId="112678976">
    <w:abstractNumId w:val="15"/>
  </w:num>
  <w:num w:numId="20" w16cid:durableId="305018106">
    <w:abstractNumId w:val="10"/>
  </w:num>
  <w:num w:numId="21" w16cid:durableId="133253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A0"/>
    <w:rsid w:val="00034616"/>
    <w:rsid w:val="0006063C"/>
    <w:rsid w:val="0015074B"/>
    <w:rsid w:val="0029639D"/>
    <w:rsid w:val="00326F90"/>
    <w:rsid w:val="00AA1D8D"/>
    <w:rsid w:val="00B4494E"/>
    <w:rsid w:val="00B47730"/>
    <w:rsid w:val="00B93F9B"/>
    <w:rsid w:val="00C956C2"/>
    <w:rsid w:val="00CB0664"/>
    <w:rsid w:val="00FC693F"/>
    <w:rsid w:val="00FF7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3B0DF"/>
  <w14:defaultImageDpi w14:val="300"/>
  <w15:docId w15:val="{AAE63C2F-381E-4A4E-ABE2-BD6D7397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93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B93F9B"/>
  </w:style>
  <w:style w:type="paragraph" w:styleId="NormalWeb">
    <w:name w:val="Normal (Web)"/>
    <w:basedOn w:val="Normal"/>
    <w:uiPriority w:val="99"/>
    <w:semiHidden/>
    <w:unhideWhenUsed/>
    <w:rsid w:val="00B93F9B"/>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B4494E"/>
    <w:pPr>
      <w:spacing w:after="100"/>
    </w:pPr>
  </w:style>
  <w:style w:type="paragraph" w:styleId="TOC3">
    <w:name w:val="toc 3"/>
    <w:basedOn w:val="Normal"/>
    <w:next w:val="Normal"/>
    <w:autoRedefine/>
    <w:uiPriority w:val="39"/>
    <w:unhideWhenUsed/>
    <w:rsid w:val="00B4494E"/>
    <w:pPr>
      <w:spacing w:after="100"/>
      <w:ind w:left="440"/>
    </w:pPr>
  </w:style>
  <w:style w:type="character" w:styleId="Hyperlink">
    <w:name w:val="Hyperlink"/>
    <w:basedOn w:val="DefaultParagraphFont"/>
    <w:uiPriority w:val="99"/>
    <w:unhideWhenUsed/>
    <w:rsid w:val="00B449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9574">
      <w:bodyDiv w:val="1"/>
      <w:marLeft w:val="0"/>
      <w:marRight w:val="0"/>
      <w:marTop w:val="0"/>
      <w:marBottom w:val="0"/>
      <w:divBdr>
        <w:top w:val="none" w:sz="0" w:space="0" w:color="auto"/>
        <w:left w:val="none" w:sz="0" w:space="0" w:color="auto"/>
        <w:bottom w:val="none" w:sz="0" w:space="0" w:color="auto"/>
        <w:right w:val="none" w:sz="0" w:space="0" w:color="auto"/>
      </w:divBdr>
    </w:div>
    <w:div w:id="48264401">
      <w:bodyDiv w:val="1"/>
      <w:marLeft w:val="0"/>
      <w:marRight w:val="0"/>
      <w:marTop w:val="0"/>
      <w:marBottom w:val="0"/>
      <w:divBdr>
        <w:top w:val="none" w:sz="0" w:space="0" w:color="auto"/>
        <w:left w:val="none" w:sz="0" w:space="0" w:color="auto"/>
        <w:bottom w:val="none" w:sz="0" w:space="0" w:color="auto"/>
        <w:right w:val="none" w:sz="0" w:space="0" w:color="auto"/>
      </w:divBdr>
    </w:div>
    <w:div w:id="74280654">
      <w:bodyDiv w:val="1"/>
      <w:marLeft w:val="0"/>
      <w:marRight w:val="0"/>
      <w:marTop w:val="0"/>
      <w:marBottom w:val="0"/>
      <w:divBdr>
        <w:top w:val="none" w:sz="0" w:space="0" w:color="auto"/>
        <w:left w:val="none" w:sz="0" w:space="0" w:color="auto"/>
        <w:bottom w:val="none" w:sz="0" w:space="0" w:color="auto"/>
        <w:right w:val="none" w:sz="0" w:space="0" w:color="auto"/>
      </w:divBdr>
    </w:div>
    <w:div w:id="337657815">
      <w:bodyDiv w:val="1"/>
      <w:marLeft w:val="0"/>
      <w:marRight w:val="0"/>
      <w:marTop w:val="0"/>
      <w:marBottom w:val="0"/>
      <w:divBdr>
        <w:top w:val="none" w:sz="0" w:space="0" w:color="auto"/>
        <w:left w:val="none" w:sz="0" w:space="0" w:color="auto"/>
        <w:bottom w:val="none" w:sz="0" w:space="0" w:color="auto"/>
        <w:right w:val="none" w:sz="0" w:space="0" w:color="auto"/>
      </w:divBdr>
      <w:divsChild>
        <w:div w:id="110440612">
          <w:marLeft w:val="0"/>
          <w:marRight w:val="0"/>
          <w:marTop w:val="0"/>
          <w:marBottom w:val="0"/>
          <w:divBdr>
            <w:top w:val="none" w:sz="0" w:space="0" w:color="auto"/>
            <w:left w:val="none" w:sz="0" w:space="0" w:color="auto"/>
            <w:bottom w:val="none" w:sz="0" w:space="0" w:color="auto"/>
            <w:right w:val="none" w:sz="0" w:space="0" w:color="auto"/>
          </w:divBdr>
        </w:div>
      </w:divsChild>
    </w:div>
    <w:div w:id="549536385">
      <w:bodyDiv w:val="1"/>
      <w:marLeft w:val="0"/>
      <w:marRight w:val="0"/>
      <w:marTop w:val="0"/>
      <w:marBottom w:val="0"/>
      <w:divBdr>
        <w:top w:val="none" w:sz="0" w:space="0" w:color="auto"/>
        <w:left w:val="none" w:sz="0" w:space="0" w:color="auto"/>
        <w:bottom w:val="none" w:sz="0" w:space="0" w:color="auto"/>
        <w:right w:val="none" w:sz="0" w:space="0" w:color="auto"/>
      </w:divBdr>
    </w:div>
    <w:div w:id="599223058">
      <w:bodyDiv w:val="1"/>
      <w:marLeft w:val="0"/>
      <w:marRight w:val="0"/>
      <w:marTop w:val="0"/>
      <w:marBottom w:val="0"/>
      <w:divBdr>
        <w:top w:val="none" w:sz="0" w:space="0" w:color="auto"/>
        <w:left w:val="none" w:sz="0" w:space="0" w:color="auto"/>
        <w:bottom w:val="none" w:sz="0" w:space="0" w:color="auto"/>
        <w:right w:val="none" w:sz="0" w:space="0" w:color="auto"/>
      </w:divBdr>
    </w:div>
    <w:div w:id="635450917">
      <w:bodyDiv w:val="1"/>
      <w:marLeft w:val="0"/>
      <w:marRight w:val="0"/>
      <w:marTop w:val="0"/>
      <w:marBottom w:val="0"/>
      <w:divBdr>
        <w:top w:val="none" w:sz="0" w:space="0" w:color="auto"/>
        <w:left w:val="none" w:sz="0" w:space="0" w:color="auto"/>
        <w:bottom w:val="none" w:sz="0" w:space="0" w:color="auto"/>
        <w:right w:val="none" w:sz="0" w:space="0" w:color="auto"/>
      </w:divBdr>
      <w:divsChild>
        <w:div w:id="1517228718">
          <w:marLeft w:val="0"/>
          <w:marRight w:val="0"/>
          <w:marTop w:val="0"/>
          <w:marBottom w:val="0"/>
          <w:divBdr>
            <w:top w:val="none" w:sz="0" w:space="0" w:color="auto"/>
            <w:left w:val="none" w:sz="0" w:space="0" w:color="auto"/>
            <w:bottom w:val="none" w:sz="0" w:space="0" w:color="auto"/>
            <w:right w:val="none" w:sz="0" w:space="0" w:color="auto"/>
          </w:divBdr>
        </w:div>
      </w:divsChild>
    </w:div>
    <w:div w:id="721976081">
      <w:bodyDiv w:val="1"/>
      <w:marLeft w:val="0"/>
      <w:marRight w:val="0"/>
      <w:marTop w:val="0"/>
      <w:marBottom w:val="0"/>
      <w:divBdr>
        <w:top w:val="none" w:sz="0" w:space="0" w:color="auto"/>
        <w:left w:val="none" w:sz="0" w:space="0" w:color="auto"/>
        <w:bottom w:val="none" w:sz="0" w:space="0" w:color="auto"/>
        <w:right w:val="none" w:sz="0" w:space="0" w:color="auto"/>
      </w:divBdr>
    </w:div>
    <w:div w:id="757605409">
      <w:bodyDiv w:val="1"/>
      <w:marLeft w:val="0"/>
      <w:marRight w:val="0"/>
      <w:marTop w:val="0"/>
      <w:marBottom w:val="0"/>
      <w:divBdr>
        <w:top w:val="none" w:sz="0" w:space="0" w:color="auto"/>
        <w:left w:val="none" w:sz="0" w:space="0" w:color="auto"/>
        <w:bottom w:val="none" w:sz="0" w:space="0" w:color="auto"/>
        <w:right w:val="none" w:sz="0" w:space="0" w:color="auto"/>
      </w:divBdr>
    </w:div>
    <w:div w:id="837616661">
      <w:bodyDiv w:val="1"/>
      <w:marLeft w:val="0"/>
      <w:marRight w:val="0"/>
      <w:marTop w:val="0"/>
      <w:marBottom w:val="0"/>
      <w:divBdr>
        <w:top w:val="none" w:sz="0" w:space="0" w:color="auto"/>
        <w:left w:val="none" w:sz="0" w:space="0" w:color="auto"/>
        <w:bottom w:val="none" w:sz="0" w:space="0" w:color="auto"/>
        <w:right w:val="none" w:sz="0" w:space="0" w:color="auto"/>
      </w:divBdr>
    </w:div>
    <w:div w:id="1138760726">
      <w:bodyDiv w:val="1"/>
      <w:marLeft w:val="0"/>
      <w:marRight w:val="0"/>
      <w:marTop w:val="0"/>
      <w:marBottom w:val="0"/>
      <w:divBdr>
        <w:top w:val="none" w:sz="0" w:space="0" w:color="auto"/>
        <w:left w:val="none" w:sz="0" w:space="0" w:color="auto"/>
        <w:bottom w:val="none" w:sz="0" w:space="0" w:color="auto"/>
        <w:right w:val="none" w:sz="0" w:space="0" w:color="auto"/>
      </w:divBdr>
    </w:div>
    <w:div w:id="1211840693">
      <w:bodyDiv w:val="1"/>
      <w:marLeft w:val="0"/>
      <w:marRight w:val="0"/>
      <w:marTop w:val="0"/>
      <w:marBottom w:val="0"/>
      <w:divBdr>
        <w:top w:val="none" w:sz="0" w:space="0" w:color="auto"/>
        <w:left w:val="none" w:sz="0" w:space="0" w:color="auto"/>
        <w:bottom w:val="none" w:sz="0" w:space="0" w:color="auto"/>
        <w:right w:val="none" w:sz="0" w:space="0" w:color="auto"/>
      </w:divBdr>
    </w:div>
    <w:div w:id="1319918866">
      <w:bodyDiv w:val="1"/>
      <w:marLeft w:val="0"/>
      <w:marRight w:val="0"/>
      <w:marTop w:val="0"/>
      <w:marBottom w:val="0"/>
      <w:divBdr>
        <w:top w:val="none" w:sz="0" w:space="0" w:color="auto"/>
        <w:left w:val="none" w:sz="0" w:space="0" w:color="auto"/>
        <w:bottom w:val="none" w:sz="0" w:space="0" w:color="auto"/>
        <w:right w:val="none" w:sz="0" w:space="0" w:color="auto"/>
      </w:divBdr>
    </w:div>
    <w:div w:id="1361008788">
      <w:bodyDiv w:val="1"/>
      <w:marLeft w:val="0"/>
      <w:marRight w:val="0"/>
      <w:marTop w:val="0"/>
      <w:marBottom w:val="0"/>
      <w:divBdr>
        <w:top w:val="none" w:sz="0" w:space="0" w:color="auto"/>
        <w:left w:val="none" w:sz="0" w:space="0" w:color="auto"/>
        <w:bottom w:val="none" w:sz="0" w:space="0" w:color="auto"/>
        <w:right w:val="none" w:sz="0" w:space="0" w:color="auto"/>
      </w:divBdr>
    </w:div>
    <w:div w:id="1366365552">
      <w:bodyDiv w:val="1"/>
      <w:marLeft w:val="0"/>
      <w:marRight w:val="0"/>
      <w:marTop w:val="0"/>
      <w:marBottom w:val="0"/>
      <w:divBdr>
        <w:top w:val="none" w:sz="0" w:space="0" w:color="auto"/>
        <w:left w:val="none" w:sz="0" w:space="0" w:color="auto"/>
        <w:bottom w:val="none" w:sz="0" w:space="0" w:color="auto"/>
        <w:right w:val="none" w:sz="0" w:space="0" w:color="auto"/>
      </w:divBdr>
    </w:div>
    <w:div w:id="1495871554">
      <w:bodyDiv w:val="1"/>
      <w:marLeft w:val="0"/>
      <w:marRight w:val="0"/>
      <w:marTop w:val="0"/>
      <w:marBottom w:val="0"/>
      <w:divBdr>
        <w:top w:val="none" w:sz="0" w:space="0" w:color="auto"/>
        <w:left w:val="none" w:sz="0" w:space="0" w:color="auto"/>
        <w:bottom w:val="none" w:sz="0" w:space="0" w:color="auto"/>
        <w:right w:val="none" w:sz="0" w:space="0" w:color="auto"/>
      </w:divBdr>
      <w:divsChild>
        <w:div w:id="1481075225">
          <w:marLeft w:val="0"/>
          <w:marRight w:val="0"/>
          <w:marTop w:val="0"/>
          <w:marBottom w:val="0"/>
          <w:divBdr>
            <w:top w:val="none" w:sz="0" w:space="0" w:color="auto"/>
            <w:left w:val="none" w:sz="0" w:space="0" w:color="auto"/>
            <w:bottom w:val="none" w:sz="0" w:space="0" w:color="auto"/>
            <w:right w:val="none" w:sz="0" w:space="0" w:color="auto"/>
          </w:divBdr>
        </w:div>
      </w:divsChild>
    </w:div>
    <w:div w:id="1594588264">
      <w:bodyDiv w:val="1"/>
      <w:marLeft w:val="0"/>
      <w:marRight w:val="0"/>
      <w:marTop w:val="0"/>
      <w:marBottom w:val="0"/>
      <w:divBdr>
        <w:top w:val="none" w:sz="0" w:space="0" w:color="auto"/>
        <w:left w:val="none" w:sz="0" w:space="0" w:color="auto"/>
        <w:bottom w:val="none" w:sz="0" w:space="0" w:color="auto"/>
        <w:right w:val="none" w:sz="0" w:space="0" w:color="auto"/>
      </w:divBdr>
    </w:div>
    <w:div w:id="1869558387">
      <w:bodyDiv w:val="1"/>
      <w:marLeft w:val="0"/>
      <w:marRight w:val="0"/>
      <w:marTop w:val="0"/>
      <w:marBottom w:val="0"/>
      <w:divBdr>
        <w:top w:val="none" w:sz="0" w:space="0" w:color="auto"/>
        <w:left w:val="none" w:sz="0" w:space="0" w:color="auto"/>
        <w:bottom w:val="none" w:sz="0" w:space="0" w:color="auto"/>
        <w:right w:val="none" w:sz="0" w:space="0" w:color="auto"/>
      </w:divBdr>
    </w:div>
    <w:div w:id="19092216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BED9C-FC4B-46C8-BA7F-BCFD78A70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17</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Khyzer Adnan</cp:lastModifiedBy>
  <cp:revision>3</cp:revision>
  <dcterms:created xsi:type="dcterms:W3CDTF">2013-12-23T23:15:00Z</dcterms:created>
  <dcterms:modified xsi:type="dcterms:W3CDTF">2026-01-04T15:39:00Z</dcterms:modified>
  <cp:category/>
</cp:coreProperties>
</file>